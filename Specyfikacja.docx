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ADAAC6B" w:rsidP="342DEC31" w:rsidRDefault="0ADAAC6B" w14:paraId="320DAC32" w14:textId="2767E753">
      <w:pPr>
        <w:jc w:val="center"/>
        <w:rPr>
          <w:rFonts w:ascii="Cambria" w:hAnsi="Cambria" w:eastAsia="Cambria" w:cs="Cambria"/>
          <w:b w:val="1"/>
          <w:bCs w:val="1"/>
          <w:noProof w:val="0"/>
          <w:color w:val="5F497A" w:themeColor="accent4" w:themeTint="FF" w:themeShade="BF"/>
          <w:sz w:val="22"/>
          <w:szCs w:val="22"/>
          <w:lang w:val="en-US"/>
        </w:rPr>
      </w:pPr>
      <w:r w:rsidRPr="342DEC31" w:rsidR="0ADAAC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5F497A" w:themeColor="accent4" w:themeTint="FF" w:themeShade="BF"/>
          <w:sz w:val="56"/>
          <w:szCs w:val="56"/>
          <w:lang w:val="en-US"/>
        </w:rPr>
        <w:t xml:space="preserve">“Gra </w:t>
      </w:r>
      <w:r w:rsidRPr="342DEC31" w:rsidR="0ADAAC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5F497A" w:themeColor="accent4" w:themeTint="FF" w:themeShade="BF"/>
          <w:sz w:val="56"/>
          <w:szCs w:val="56"/>
          <w:lang w:val="en-US"/>
        </w:rPr>
        <w:t>dla</w:t>
      </w:r>
      <w:r w:rsidRPr="342DEC31" w:rsidR="0ADAAC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5F497A" w:themeColor="accent4" w:themeTint="FF" w:themeShade="BF"/>
          <w:sz w:val="56"/>
          <w:szCs w:val="56"/>
          <w:lang w:val="en-US"/>
        </w:rPr>
        <w:t xml:space="preserve"> </w:t>
      </w:r>
      <w:r w:rsidRPr="342DEC31" w:rsidR="0ADAAC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5F497A" w:themeColor="accent4" w:themeTint="FF" w:themeShade="BF"/>
          <w:sz w:val="56"/>
          <w:szCs w:val="56"/>
          <w:lang w:val="en-US"/>
        </w:rPr>
        <w:t>bezrobotnych</w:t>
      </w:r>
      <w:r w:rsidRPr="342DEC31" w:rsidR="0ADAAC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5F497A" w:themeColor="accent4" w:themeTint="FF" w:themeShade="BF"/>
          <w:sz w:val="56"/>
          <w:szCs w:val="56"/>
          <w:lang w:val="en-US"/>
        </w:rPr>
        <w:t>”</w:t>
      </w:r>
    </w:p>
    <w:p w:rsidR="342DEC31" w:rsidP="342DEC31" w:rsidRDefault="342DEC31" w14:paraId="342A1677" w14:textId="43602D91">
      <w:pPr>
        <w:rPr>
          <w:rFonts w:ascii="Arial Nova" w:hAnsi="Arial Nova" w:eastAsia="Arial Nova" w:cs="Arial Nova"/>
          <w:sz w:val="28"/>
          <w:szCs w:val="28"/>
        </w:rPr>
      </w:pPr>
    </w:p>
    <w:p xmlns:wp14="http://schemas.microsoft.com/office/word/2010/wordml" w:rsidR="00DD2DDE" w:rsidP="342DEC31" w:rsidRDefault="00E9347D" w14:paraId="5BBB2807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Silnik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: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Unity</w:t>
      </w:r>
    </w:p>
    <w:p xmlns:wp14="http://schemas.microsoft.com/office/word/2010/wordml" w:rsidR="00DD2DDE" w:rsidP="342DEC31" w:rsidRDefault="00E9347D" w14:paraId="4579E08C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Język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programowania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: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C#</w:t>
      </w:r>
    </w:p>
    <w:p xmlns:wp14="http://schemas.microsoft.com/office/word/2010/wordml" w:rsidR="00DD2DDE" w:rsidP="342DEC31" w:rsidRDefault="00E9347D" w14:paraId="02A1E99A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Architektura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: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Komponentowa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(Component-Based Architecture)</w:t>
      </w:r>
    </w:p>
    <w:p xmlns:wp14="http://schemas.microsoft.com/office/word/2010/wordml" w:rsidR="00DD2DDE" w:rsidP="342DEC31" w:rsidRDefault="00E9347D" w14:paraId="3EAC395E" wp14:textId="7335B5BF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 xml:space="preserve">Data 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opracowania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: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2026-02-</w:t>
      </w:r>
      <w:r w:rsidRPr="342DEC31" w:rsidR="50A5195C">
        <w:rPr>
          <w:rFonts w:ascii="Arial Nova" w:hAnsi="Arial Nova" w:eastAsia="Arial Nova" w:cs="Arial Nova"/>
          <w:sz w:val="28"/>
          <w:szCs w:val="28"/>
        </w:rPr>
        <w:t>13</w:t>
      </w:r>
    </w:p>
    <w:p w:rsidR="50A5195C" w:rsidP="342DEC31" w:rsidRDefault="50A5195C" w14:paraId="2D430807" w14:textId="184086D5">
      <w:pPr>
        <w:rPr>
          <w:rFonts w:ascii="Arial Nova" w:hAnsi="Arial Nova" w:eastAsia="Arial Nova" w:cs="Arial Nova"/>
          <w:sz w:val="28"/>
          <w:szCs w:val="28"/>
        </w:rPr>
      </w:pPr>
      <w:r w:rsidRPr="342DEC31" w:rsidR="50A5195C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28"/>
          <w:szCs w:val="28"/>
        </w:rPr>
        <w:t>Autor:</w:t>
      </w:r>
      <w:r w:rsidRPr="342DEC31" w:rsidR="50A5195C">
        <w:rPr>
          <w:rFonts w:ascii="Arial Nova" w:hAnsi="Arial Nova" w:eastAsia="Arial Nova" w:cs="Arial Nova"/>
          <w:sz w:val="28"/>
          <w:szCs w:val="28"/>
        </w:rPr>
        <w:t xml:space="preserve"> Polina </w:t>
      </w:r>
      <w:r w:rsidRPr="342DEC31" w:rsidR="50A5195C">
        <w:rPr>
          <w:rFonts w:ascii="Arial Nova" w:hAnsi="Arial Nova" w:eastAsia="Arial Nova" w:cs="Arial Nova"/>
          <w:sz w:val="28"/>
          <w:szCs w:val="28"/>
        </w:rPr>
        <w:t>Bohomol</w:t>
      </w:r>
      <w:r w:rsidRPr="342DEC31" w:rsidR="50A5195C">
        <w:rPr>
          <w:rFonts w:ascii="Arial Nova" w:hAnsi="Arial Nova" w:eastAsia="Arial Nova" w:cs="Arial Nova"/>
          <w:sz w:val="28"/>
          <w:szCs w:val="28"/>
        </w:rPr>
        <w:t xml:space="preserve"> 2b</w:t>
      </w:r>
    </w:p>
    <w:p xmlns:wp14="http://schemas.microsoft.com/office/word/2010/wordml" w:rsidR="00DD2DDE" w:rsidRDefault="00E9347D" w14:paraId="672A6659" wp14:textId="77777777">
      <w:r>
        <w:br w:type="page"/>
      </w:r>
    </w:p>
    <w:p w:rsidR="58AFCE1E" w:rsidP="342DEC31" w:rsidRDefault="58AFCE1E" w14:paraId="07B5A316" w14:textId="0657B9F9">
      <w:pPr>
        <w:pStyle w:val="Normalny"/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48"/>
          <w:szCs w:val="48"/>
        </w:rPr>
      </w:pP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48"/>
          <w:szCs w:val="48"/>
        </w:rPr>
        <w:t>Spis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48"/>
          <w:szCs w:val="48"/>
        </w:rPr>
        <w:t xml:space="preserve"> 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48"/>
          <w:szCs w:val="48"/>
        </w:rPr>
        <w:t>treści</w:t>
      </w:r>
      <w:r w:rsidRPr="342DEC31" w:rsidR="31663B72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48"/>
          <w:szCs w:val="48"/>
        </w:rPr>
        <w:t>:</w:t>
      </w:r>
    </w:p>
    <w:p w:rsidR="58AFCE1E" w:rsidP="342DEC31" w:rsidRDefault="58AFCE1E" w14:paraId="3D22C5FF" w14:textId="627BB232">
      <w:pPr>
        <w:pStyle w:val="Normalny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 Nova" w:hAnsi="Arial Nova" w:eastAsia="Arial Nova" w:cs="Arial Nova"/>
          <w:sz w:val="30"/>
          <w:szCs w:val="30"/>
        </w:rPr>
      </w:pP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1.</w:t>
      </w:r>
      <w:r w:rsidRPr="342DEC31" w:rsidR="1C50EA1A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Wprowadzenie</w:t>
      </w:r>
    </w:p>
    <w:p w:rsidR="5B897EC4" w:rsidP="342DEC31" w:rsidRDefault="5B897EC4" w14:paraId="109B561B" w14:textId="392D1CAF">
      <w:pPr>
        <w:pStyle w:val="Normalny"/>
        <w:rPr>
          <w:rFonts w:ascii="Arial Nova" w:hAnsi="Arial Nova" w:eastAsia="Arial Nova" w:cs="Arial Nova"/>
          <w:sz w:val="30"/>
          <w:szCs w:val="30"/>
        </w:rPr>
      </w:pPr>
      <w:r w:rsidRPr="342DEC31" w:rsidR="5B897EC4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2.</w:t>
      </w:r>
      <w:r w:rsidRPr="342DEC31" w:rsidR="5B897EC4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B897EC4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>Specyfikacja</w:t>
      </w:r>
      <w:r w:rsidRPr="342DEC31" w:rsidR="5B897EC4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 xml:space="preserve"> </w:t>
      </w:r>
      <w:r w:rsidRPr="342DEC31" w:rsidR="5B897EC4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>uruchamiania</w:t>
      </w:r>
      <w:r w:rsidRPr="342DEC31" w:rsidR="5B897EC4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 xml:space="preserve"> </w:t>
      </w:r>
      <w:r w:rsidRPr="342DEC31" w:rsidR="5B897EC4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>pliku</w:t>
      </w:r>
      <w:r w:rsidRPr="342DEC31" w:rsidR="5B897EC4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 xml:space="preserve"> </w:t>
      </w:r>
      <w:r w:rsidRPr="342DEC31" w:rsidR="5B897EC4">
        <w:rPr>
          <w:rFonts w:ascii="Consolas" w:hAnsi="Consolas" w:eastAsia="Consolas" w:cs="Consolas"/>
          <w:noProof w:val="0"/>
          <w:sz w:val="30"/>
          <w:szCs w:val="30"/>
          <w:lang w:val="en-US"/>
        </w:rPr>
        <w:t>.exe</w:t>
      </w:r>
      <w:r w:rsidRPr="342DEC31" w:rsidR="5B897EC4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 xml:space="preserve"> Unity</w:t>
      </w:r>
    </w:p>
    <w:p w:rsidR="5B897EC4" w:rsidP="342DEC31" w:rsidRDefault="5B897EC4" w14:paraId="1D493393" w14:textId="46341F41">
      <w:pPr>
        <w:pStyle w:val="Normalny"/>
        <w:rPr>
          <w:rFonts w:ascii="Arial Nova" w:hAnsi="Arial Nova" w:eastAsia="Arial Nova" w:cs="Arial Nova"/>
          <w:noProof w:val="0"/>
          <w:sz w:val="30"/>
          <w:szCs w:val="30"/>
          <w:lang w:val="en-US"/>
        </w:rPr>
      </w:pPr>
      <w:r w:rsidRPr="342DEC31" w:rsidR="5B897EC4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3</w:t>
      </w:r>
      <w:r w:rsidRPr="342DEC31" w:rsidR="33ED1ACB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33ED1ACB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33ED1ACB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>Instrukcja</w:t>
      </w:r>
      <w:r w:rsidRPr="342DEC31" w:rsidR="33ED1ACB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 xml:space="preserve"> </w:t>
      </w:r>
      <w:r w:rsidRPr="342DEC31" w:rsidR="33ED1ACB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>uruchomienia</w:t>
      </w:r>
      <w:r w:rsidRPr="342DEC31" w:rsidR="33ED1ACB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 xml:space="preserve"> </w:t>
      </w:r>
      <w:r w:rsidRPr="342DEC31" w:rsidR="33ED1ACB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>projektu</w:t>
      </w:r>
    </w:p>
    <w:p xmlns:wp14="http://schemas.microsoft.com/office/word/2010/wordml" w:rsidR="00DD2DDE" w:rsidP="342DEC31" w:rsidRDefault="00E9347D" w14:paraId="7EAF6B6D" wp14:textId="6BCC2448">
      <w:pPr>
        <w:rPr>
          <w:rFonts w:ascii="Arial Nova" w:hAnsi="Arial Nova" w:eastAsia="Arial Nova" w:cs="Arial Nova"/>
          <w:sz w:val="30"/>
          <w:szCs w:val="30"/>
        </w:rPr>
      </w:pPr>
      <w:r w:rsidRPr="342DEC31" w:rsidR="01AB9DD1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4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 xml:space="preserve">. </w:t>
      </w:r>
      <w:r w:rsidRPr="342DEC31" w:rsidR="2C2CC9A7">
        <w:rPr>
          <w:rFonts w:ascii="Arial Nova" w:hAnsi="Arial Nova" w:eastAsia="Arial Nova" w:cs="Arial Nova"/>
          <w:sz w:val="30"/>
          <w:szCs w:val="30"/>
        </w:rPr>
        <w:t>Z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ałożenia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projektow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e</w:t>
      </w:r>
    </w:p>
    <w:p xmlns:wp14="http://schemas.microsoft.com/office/word/2010/wordml" w:rsidR="00DD2DDE" w:rsidP="342DEC31" w:rsidRDefault="00E9347D" w14:paraId="78E637F5" wp14:textId="46467048">
      <w:pPr>
        <w:rPr>
          <w:rFonts w:ascii="Arial Nova" w:hAnsi="Arial Nova" w:eastAsia="Arial Nova" w:cs="Arial Nova"/>
          <w:sz w:val="30"/>
          <w:szCs w:val="30"/>
        </w:rPr>
      </w:pPr>
      <w:r w:rsidRPr="342DEC31" w:rsidR="3D74D3B8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5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Architektura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F463FB">
        <w:rPr>
          <w:rFonts w:ascii="Arial Nova" w:hAnsi="Arial Nova" w:eastAsia="Arial Nova" w:cs="Arial Nova"/>
          <w:sz w:val="30"/>
          <w:szCs w:val="30"/>
        </w:rPr>
        <w:t>systemu</w:t>
      </w:r>
      <w:r w:rsidRPr="342DEC31" w:rsidR="61FB3BAA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61FB3BAA">
        <w:rPr>
          <w:rFonts w:ascii="Arial Nova" w:hAnsi="Arial Nova" w:eastAsia="Arial Nova" w:cs="Arial Nova"/>
          <w:sz w:val="30"/>
          <w:szCs w:val="30"/>
        </w:rPr>
        <w:t xml:space="preserve">/ </w:t>
      </w:r>
      <w:r w:rsidRPr="342DEC31" w:rsidR="58F463FB">
        <w:rPr>
          <w:rFonts w:ascii="Arial Nova" w:hAnsi="Arial Nova" w:eastAsia="Arial Nova" w:cs="Arial Nova"/>
          <w:sz w:val="30"/>
          <w:szCs w:val="30"/>
        </w:rPr>
        <w:t>Zastosowanie</w:t>
      </w:r>
      <w:r w:rsidRPr="342DEC31" w:rsidR="58F463FB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F463FB">
        <w:rPr>
          <w:rFonts w:ascii="Arial Nova" w:hAnsi="Arial Nova" w:eastAsia="Arial Nova" w:cs="Arial Nova"/>
          <w:sz w:val="30"/>
          <w:szCs w:val="30"/>
        </w:rPr>
        <w:t>programowania</w:t>
      </w:r>
      <w:r w:rsidRPr="342DEC31" w:rsidR="5D1F4BDF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F463FB">
        <w:rPr>
          <w:rFonts w:ascii="Arial Nova" w:hAnsi="Arial Nova" w:eastAsia="Arial Nova" w:cs="Arial Nova"/>
          <w:sz w:val="30"/>
          <w:szCs w:val="30"/>
        </w:rPr>
        <w:t>obiektowego</w:t>
      </w:r>
    </w:p>
    <w:p xmlns:wp14="http://schemas.microsoft.com/office/word/2010/wordml" w:rsidR="00DD2DDE" w:rsidP="342DEC31" w:rsidRDefault="00E9347D" w14:paraId="36FD0FAB" wp14:textId="45DD5EA7">
      <w:pPr>
        <w:rPr>
          <w:rFonts w:ascii="Arial Nova" w:hAnsi="Arial Nova" w:eastAsia="Arial Nova" w:cs="Arial Nova"/>
          <w:sz w:val="30"/>
          <w:szCs w:val="30"/>
        </w:rPr>
      </w:pPr>
      <w:r w:rsidRPr="342DEC31" w:rsidR="56409BC3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6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 xml:space="preserve">.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Model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obiektowy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i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odpowiedzialności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klas</w:t>
      </w:r>
    </w:p>
    <w:p xmlns:wp14="http://schemas.microsoft.com/office/word/2010/wordml" w:rsidR="00DD2DDE" w:rsidP="342DEC31" w:rsidRDefault="00E9347D" w14:paraId="551F56FE" wp14:textId="01AF2F7D">
      <w:pPr>
        <w:rPr>
          <w:rFonts w:ascii="Arial Nova" w:hAnsi="Arial Nova" w:eastAsia="Arial Nova" w:cs="Arial Nova"/>
          <w:sz w:val="30"/>
          <w:szCs w:val="30"/>
        </w:rPr>
      </w:pPr>
      <w:r w:rsidRPr="342DEC31" w:rsidR="43CE8FFA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7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Mechanika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rozgrywki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–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analiza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techniczna</w:t>
      </w:r>
    </w:p>
    <w:p xmlns:wp14="http://schemas.microsoft.com/office/word/2010/wordml" w:rsidR="00DD2DDE" w:rsidP="342DEC31" w:rsidRDefault="00E9347D" w14:paraId="2740CFFD" wp14:textId="34708B2F">
      <w:pPr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</w:pPr>
      <w:r w:rsidRPr="342DEC31" w:rsidR="7C8B6391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8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System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fizyki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i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kolizji</w:t>
      </w:r>
    </w:p>
    <w:p xmlns:wp14="http://schemas.microsoft.com/office/word/2010/wordml" w:rsidR="00DD2DDE" w:rsidP="342DEC31" w:rsidRDefault="00E9347D" w14:paraId="579F912C" wp14:textId="195A5EE7">
      <w:pPr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</w:pPr>
      <w:r w:rsidRPr="342DEC31" w:rsidR="08A26C20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9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 xml:space="preserve"> System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>animacji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>i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>stanów</w:t>
      </w:r>
    </w:p>
    <w:p xmlns:wp14="http://schemas.microsoft.com/office/word/2010/wordml" w:rsidR="00DD2DDE" w:rsidP="342DEC31" w:rsidRDefault="00E9347D" w14:paraId="3F7341B0" wp14:textId="22054211">
      <w:pPr>
        <w:rPr>
          <w:rFonts w:ascii="Arial Nova" w:hAnsi="Arial Nova" w:eastAsia="Arial Nova" w:cs="Arial Nova"/>
          <w:sz w:val="30"/>
          <w:szCs w:val="30"/>
        </w:rPr>
      </w:pPr>
      <w:r w:rsidRPr="342DEC31" w:rsidR="73FF255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10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System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zarządzania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scenami</w:t>
      </w:r>
    </w:p>
    <w:p xmlns:wp14="http://schemas.microsoft.com/office/word/2010/wordml" w:rsidR="00DD2DDE" w:rsidP="342DEC31" w:rsidRDefault="00E9347D" w14:paraId="224E837A" wp14:textId="070055B1">
      <w:pPr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</w:pPr>
      <w:r w:rsidRPr="342DEC31" w:rsidR="0556E906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1</w:t>
      </w:r>
      <w:r w:rsidRPr="342DEC31" w:rsidR="03EBC263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1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 xml:space="preserve">System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30"/>
          <w:szCs w:val="30"/>
        </w:rPr>
        <w:t>dźwięku</w:t>
      </w:r>
    </w:p>
    <w:p xmlns:wp14="http://schemas.microsoft.com/office/word/2010/wordml" w:rsidR="00DD2DDE" w:rsidP="342DEC31" w:rsidRDefault="00E9347D" w14:paraId="583998C3" wp14:textId="1505CCB4">
      <w:pPr>
        <w:rPr>
          <w:rFonts w:ascii="Arial Nova" w:hAnsi="Arial Nova" w:eastAsia="Arial Nova" w:cs="Arial Nova"/>
          <w:sz w:val="30"/>
          <w:szCs w:val="30"/>
        </w:rPr>
      </w:pP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1</w:t>
      </w:r>
      <w:r w:rsidRPr="342DEC31" w:rsidR="3843E3EC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2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.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Zarządzanie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pamięcią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i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opt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ymalizacja</w:t>
      </w:r>
    </w:p>
    <w:p xmlns:wp14="http://schemas.microsoft.com/office/word/2010/wordml" w:rsidR="00DD2DDE" w:rsidP="342DEC31" w:rsidRDefault="00E9347D" w14:paraId="11F00FD5" wp14:textId="6B9E9B44">
      <w:pPr>
        <w:pStyle w:val="Normalny"/>
        <w:rPr>
          <w:rFonts w:ascii="Arial Nova" w:hAnsi="Arial Nova" w:eastAsia="Arial Nova" w:cs="Arial Nova"/>
          <w:sz w:val="30"/>
          <w:szCs w:val="30"/>
        </w:rPr>
      </w:pP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1</w:t>
      </w:r>
      <w:r w:rsidRPr="342DEC31" w:rsidR="06492095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3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 xml:space="preserve">. </w:t>
      </w:r>
      <w:r w:rsidRPr="342DEC31" w:rsidR="74DC2609">
        <w:rPr>
          <w:rFonts w:ascii="Arial Nova" w:hAnsi="Arial Nova" w:eastAsia="Arial Nova" w:cs="Arial Nova"/>
          <w:noProof w:val="0"/>
          <w:sz w:val="30"/>
          <w:szCs w:val="30"/>
          <w:lang w:val="en-US"/>
        </w:rPr>
        <w:t>Algorytm blokowy – główna pętla gry</w:t>
      </w:r>
    </w:p>
    <w:p xmlns:wp14="http://schemas.microsoft.com/office/word/2010/wordml" w:rsidR="00DD2DDE" w:rsidP="342DEC31" w:rsidRDefault="00E9347D" w14:paraId="3747AA7A" wp14:textId="16027188">
      <w:pPr>
        <w:rPr>
          <w:rFonts w:ascii="Arial Nova" w:hAnsi="Arial Nova" w:eastAsia="Arial Nova" w:cs="Arial Nova"/>
          <w:sz w:val="30"/>
          <w:szCs w:val="30"/>
        </w:rPr>
      </w:pP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1</w:t>
      </w:r>
      <w:r w:rsidRPr="342DEC31" w:rsidR="4788EEC9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>4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0"/>
          <w:szCs w:val="30"/>
        </w:rPr>
        <w:t xml:space="preserve">.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Wnioski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 xml:space="preserve"> </w:t>
      </w:r>
      <w:r w:rsidRPr="342DEC31" w:rsidR="58AFCE1E">
        <w:rPr>
          <w:rFonts w:ascii="Arial Nova" w:hAnsi="Arial Nova" w:eastAsia="Arial Nova" w:cs="Arial Nova"/>
          <w:sz w:val="30"/>
          <w:szCs w:val="30"/>
        </w:rPr>
        <w:t>końcowe</w:t>
      </w:r>
    </w:p>
    <w:p w:rsidR="342DEC31" w:rsidP="342DEC31" w:rsidRDefault="342DEC31" w14:paraId="454E3D36" w14:textId="582FC1D4">
      <w:pPr>
        <w:rPr>
          <w:rFonts w:ascii="Arial Nova" w:hAnsi="Arial Nova" w:eastAsia="Arial Nova" w:cs="Arial Nova"/>
          <w:sz w:val="32"/>
          <w:szCs w:val="32"/>
        </w:rPr>
      </w:pPr>
    </w:p>
    <w:p xmlns:wp14="http://schemas.microsoft.com/office/word/2010/wordml" w:rsidR="00DD2DDE" w:rsidRDefault="00E9347D" w14:paraId="0A37501D" wp14:textId="77777777">
      <w:r>
        <w:br w:type="page"/>
      </w:r>
    </w:p>
    <w:p xmlns:wp14="http://schemas.microsoft.com/office/word/2010/wordml" w:rsidR="00DD2DDE" w:rsidP="342DEC31" w:rsidRDefault="00E9347D" w14:paraId="1ECB702E" wp14:textId="77777777">
      <w:pPr>
        <w:pStyle w:val="Nagwek1"/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32"/>
          <w:szCs w:val="32"/>
        </w:rPr>
      </w:pP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32"/>
          <w:szCs w:val="32"/>
        </w:rPr>
        <w:t xml:space="preserve">1. </w:t>
      </w:r>
      <w:r w:rsidRPr="342DEC31" w:rsidR="58AFCE1E">
        <w:rPr>
          <w:rFonts w:ascii="Arial Nova" w:hAnsi="Arial Nova" w:eastAsia="Arial Nova" w:cs="Arial Nova"/>
          <w:b w:val="1"/>
          <w:bCs w:val="1"/>
          <w:color w:val="5F497A" w:themeColor="accent4" w:themeTint="FF" w:themeShade="BF"/>
          <w:sz w:val="32"/>
          <w:szCs w:val="32"/>
        </w:rPr>
        <w:t>Wprowadzenie</w:t>
      </w:r>
    </w:p>
    <w:p xmlns:wp14="http://schemas.microsoft.com/office/word/2010/wordml" w:rsidR="00DD2DDE" w:rsidP="342DEC31" w:rsidRDefault="00E9347D" w14:paraId="0462873B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Projekt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sta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nowi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implementac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ję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platformowej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2D z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elementami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walki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sztucznej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inteligencji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eciwników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. Celem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było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zaprojektowanie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modularnej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architektury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umożliwiającej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skalowalność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łatwe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rozszerzanie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funkcjonalności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.</w:t>
      </w:r>
    </w:p>
    <w:p w:rsidR="342DEC31" w:rsidP="342DEC31" w:rsidRDefault="342DEC31" w14:paraId="59ECE9C4" w14:textId="626D6202">
      <w:pPr>
        <w:rPr>
          <w:rFonts w:ascii="Arial Nova" w:hAnsi="Arial Nova" w:eastAsia="Arial Nova" w:cs="Arial Nova"/>
          <w:sz w:val="28"/>
          <w:szCs w:val="28"/>
        </w:rPr>
      </w:pPr>
    </w:p>
    <w:p w:rsidR="77925499" w:rsidP="342DEC31" w:rsidRDefault="77925499" w14:paraId="075E8F11" w14:textId="140EE047">
      <w:pPr>
        <w:pStyle w:val="Nagwek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</w:pP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2.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Specyfikacja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uruchamiania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pliku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.exe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 Unity</w:t>
      </w:r>
    </w:p>
    <w:p w:rsidR="7833ABDC" w:rsidP="342DEC31" w:rsidRDefault="7833ABDC" w14:paraId="04422C6D" w14:textId="2CA69E8A">
      <w:pPr>
        <w:pStyle w:val="Normalny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</w:pPr>
      <w:r w:rsidRPr="342DEC31" w:rsidR="7833ABDC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2.1</w:t>
      </w:r>
      <w:r w:rsidRPr="342DEC31" w:rsidR="45D9D8A3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P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obierz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pli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k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gr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y</w:t>
      </w:r>
    </w:p>
    <w:p w:rsidR="77925499" w:rsidP="342DEC31" w:rsidRDefault="77925499" w14:paraId="56C3ADCD" w14:textId="4D04CD36">
      <w:pPr>
        <w:pStyle w:val="Akapitzlist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Otwórz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folder OneDrive</w:t>
      </w:r>
      <w:r w:rsidRPr="342DEC31" w:rsidR="73563D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Projekt_zaliczeniowy_Polina_Bohomol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77925499" w:rsidP="342DEC31" w:rsidRDefault="77925499" w14:paraId="2A022193" w14:textId="3C2465DB">
      <w:pPr>
        <w:pStyle w:val="Akapitzlist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Kliknij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prawym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przyciskiem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myszy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na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plik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.exe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wybierz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DC52D9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Pobierz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3C70351B" w:rsidP="342DEC31" w:rsidRDefault="3C70351B" w14:paraId="3D199D95" w14:textId="0FEEF171">
      <w:pPr>
        <w:pStyle w:val="Normalny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</w:pPr>
      <w:r w:rsidRPr="342DEC31" w:rsidR="3C70351B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2.2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Sprawdź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zawartoś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ć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folder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u</w:t>
      </w:r>
    </w:p>
    <w:p w:rsidR="77925499" w:rsidP="342DEC31" w:rsidRDefault="77925499" w14:paraId="74086B7B" w14:textId="58860277">
      <w:pPr>
        <w:pStyle w:val="Akapitzlist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Upewnij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się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że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plik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.exe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odpowiadający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mu folder _Data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znajdują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się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w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tym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samym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katalogu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3F89DE8B" w:rsidP="342DEC31" w:rsidRDefault="3F89DE8B" w14:paraId="5E58CA14" w14:textId="491B7403">
      <w:pPr>
        <w:pStyle w:val="Normalny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</w:pPr>
      <w:r w:rsidRPr="342DEC31" w:rsidR="3F89DE8B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2.3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Urucho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m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g</w:t>
      </w:r>
      <w:r w:rsidRPr="342DEC31" w:rsidR="77925499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rę</w:t>
      </w:r>
    </w:p>
    <w:p w:rsidR="77925499" w:rsidP="342DEC31" w:rsidRDefault="77925499" w14:paraId="215F4422" w14:textId="096D0355">
      <w:pPr>
        <w:pStyle w:val="Akapitzlist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Kliknij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dwukrotnie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plik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.exe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77925499" w:rsidP="342DEC31" w:rsidRDefault="77925499" w14:paraId="23C61BE2" w14:textId="32E2B17C">
      <w:pPr>
        <w:pStyle w:val="Akapitzlist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Gra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powinna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od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razu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się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uruchomić</w:t>
      </w:r>
      <w:r w:rsidRPr="342DEC31" w:rsidR="7792549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342DEC31" w:rsidP="342DEC31" w:rsidRDefault="342DEC31" w14:paraId="63195E53" w14:textId="76C5EF73">
      <w:pPr>
        <w:pStyle w:val="Normalny"/>
        <w:rPr>
          <w:rFonts w:ascii="Arial Nova" w:hAnsi="Arial Nova" w:eastAsia="Arial Nova" w:cs="Arial Nova"/>
          <w:sz w:val="28"/>
          <w:szCs w:val="28"/>
        </w:rPr>
      </w:pPr>
    </w:p>
    <w:p w:rsidR="7D8E3A6C" w:rsidP="342DEC31" w:rsidRDefault="7D8E3A6C" w14:paraId="392CE2D7" w14:textId="13AB6950">
      <w:pPr>
        <w:pStyle w:val="Nagwek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</w:pPr>
      <w:r w:rsidRPr="342DEC31" w:rsidR="7D8E3A6C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3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.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Instrukcja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uruchomienia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32"/>
          <w:szCs w:val="32"/>
          <w:lang w:val="en-US"/>
        </w:rPr>
        <w:t>projektu</w:t>
      </w:r>
    </w:p>
    <w:p w:rsidR="0338BE6F" w:rsidP="342DEC31" w:rsidRDefault="0338BE6F" w14:paraId="0B5F9B25" w14:textId="064E0EB4">
      <w:pPr>
        <w:pStyle w:val="Nagwek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</w:pPr>
      <w:r w:rsidRPr="342DEC31" w:rsidR="0338BE6F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3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.1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Wymagania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środowiskowe</w:t>
      </w:r>
    </w:p>
    <w:p w:rsidR="247DE7D6" w:rsidP="342DEC31" w:rsidRDefault="247DE7D6" w14:paraId="786570B7" w14:textId="248CF0A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celu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poprawnego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uruchomienia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projektu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wymagane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jest:</w:t>
      </w:r>
    </w:p>
    <w:p w:rsidR="247DE7D6" w:rsidP="342DEC31" w:rsidRDefault="247DE7D6" w14:paraId="62A6911C" w14:textId="283A715A">
      <w:pPr>
        <w:pStyle w:val="Akapitzlist"/>
        <w:numPr>
          <w:ilvl w:val="0"/>
          <w:numId w:val="12"/>
        </w:num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zainstalowanie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silnika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Unity 2019.4.11f1 (64-bit)</w:t>
      </w:r>
    </w:p>
    <w:p w:rsidR="247DE7D6" w:rsidP="342DEC31" w:rsidRDefault="247DE7D6" w14:paraId="0A6C71B4" w14:textId="76FB2D97">
      <w:pPr>
        <w:pStyle w:val="Akapitzlist"/>
        <w:numPr>
          <w:ilvl w:val="0"/>
          <w:numId w:val="1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zainstalowanie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narzędzia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Git</w:t>
      </w:r>
    </w:p>
    <w:p w:rsidR="247DE7D6" w:rsidP="342DEC31" w:rsidRDefault="247DE7D6" w14:paraId="44E51EB5" w14:textId="061E1454">
      <w:pPr>
        <w:pStyle w:val="Akapitzlist"/>
        <w:numPr>
          <w:ilvl w:val="0"/>
          <w:numId w:val="1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dostęp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do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internetu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(w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celu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pobrania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repozytorium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)</w:t>
      </w:r>
    </w:p>
    <w:p w:rsidR="247DE7D6" w:rsidP="342DEC31" w:rsidRDefault="247DE7D6" w14:paraId="04A5A819" w14:textId="296F680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Rekomendowane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jest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korzystanie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z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aplikacji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  <w:t>Unity Hub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która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umożliwia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zarządzanie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wersjami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silnika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342DEC31" w:rsidP="342DEC31" w:rsidRDefault="342DEC31" w14:paraId="620E9B6C" w14:textId="74CB3F97">
      <w:pPr>
        <w:rPr>
          <w:rFonts w:ascii="Arial Nova" w:hAnsi="Arial Nova" w:eastAsia="Arial Nova" w:cs="Arial Nova"/>
          <w:sz w:val="28"/>
          <w:szCs w:val="28"/>
        </w:rPr>
      </w:pPr>
    </w:p>
    <w:p w:rsidR="76F15A52" w:rsidP="342DEC31" w:rsidRDefault="76F15A52" w14:paraId="792C493F" w14:textId="44244417">
      <w:pPr>
        <w:pStyle w:val="Nagwek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</w:pPr>
      <w:r w:rsidRPr="342DEC31" w:rsidR="76F15A52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3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.2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>Instalacja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403152" w:themeColor="accent4" w:themeTint="FF" w:themeShade="80"/>
          <w:sz w:val="28"/>
          <w:szCs w:val="28"/>
          <w:lang w:val="en-US"/>
        </w:rPr>
        <w:t xml:space="preserve"> Unity</w:t>
      </w:r>
    </w:p>
    <w:p w:rsidR="247DE7D6" w:rsidP="342DEC31" w:rsidRDefault="247DE7D6" w14:paraId="3BFE17FE" w14:textId="78AE078B">
      <w:pPr>
        <w:pStyle w:val="Akapitzlist"/>
        <w:numPr>
          <w:ilvl w:val="0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Pobierz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oraz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zainstaluj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aplikację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Unity Hub ze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strony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producenta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247DE7D6" w:rsidP="342DEC31" w:rsidRDefault="247DE7D6" w14:paraId="1C555D84" w14:textId="17850C47">
      <w:pPr>
        <w:pStyle w:val="Akapitzlist"/>
        <w:numPr>
          <w:ilvl w:val="0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W Unity Hub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wybierz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zakładkę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„Installs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”.</w:t>
      </w:r>
    </w:p>
    <w:p w:rsidR="247DE7D6" w:rsidP="342DEC31" w:rsidRDefault="247DE7D6" w14:paraId="5016879E" w14:textId="077724F6">
      <w:pPr>
        <w:pStyle w:val="Akapitzlist"/>
        <w:numPr>
          <w:ilvl w:val="0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Zainstaluj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wersję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Unity 2019.4.11f1 (64-bit)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>.</w:t>
      </w:r>
    </w:p>
    <w:p w:rsidR="247DE7D6" w:rsidP="342DEC31" w:rsidRDefault="247DE7D6" w14:paraId="41517E65" w14:textId="4DF3BE68">
      <w:pPr>
        <w:pStyle w:val="Akapitzlist"/>
        <w:numPr>
          <w:ilvl w:val="0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Upewnij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się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że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podczas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instalacji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wybrane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zostały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odpowiednie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moduły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platformy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docelowej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(np. Windows Build Support).</w:t>
      </w:r>
    </w:p>
    <w:p w:rsidR="342DEC31" w:rsidP="342DEC31" w:rsidRDefault="342DEC31" w14:paraId="653AB086" w14:textId="0B2AA029">
      <w:pPr>
        <w:rPr>
          <w:rFonts w:ascii="Arial Nova" w:hAnsi="Arial Nova" w:eastAsia="Arial Nova" w:cs="Arial Nova"/>
          <w:sz w:val="28"/>
          <w:szCs w:val="28"/>
        </w:rPr>
      </w:pPr>
    </w:p>
    <w:p w:rsidR="069157DB" w:rsidP="342DEC31" w:rsidRDefault="069157DB" w14:paraId="41D8F9CA" w14:textId="4F3174D9">
      <w:pPr>
        <w:pStyle w:val="Nagwek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</w:pPr>
      <w:r w:rsidRPr="342DEC31" w:rsidR="069157DB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3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 xml:space="preserve">.3 Pobranie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projektu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 xml:space="preserve"> z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repozytorium</w:t>
      </w:r>
    </w:p>
    <w:p w:rsidR="247DE7D6" w:rsidP="342DEC31" w:rsidRDefault="247DE7D6" w14:paraId="5332696B" w14:textId="26D04C3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Repozytorium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projektu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dostępne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jest pod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adresem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:</w:t>
      </w:r>
    </w:p>
    <w:p w:rsidR="247DE7D6" w:rsidP="342DEC31" w:rsidRDefault="247DE7D6" w14:paraId="31458D5D" w14:textId="52A5253E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hyperlink r:id="R02c2f3179729406f">
        <w:r w:rsidRPr="342DEC31" w:rsidR="247DE7D6">
          <w:rPr>
            <w:rStyle w:val="Hyperlink"/>
            <w:rFonts w:ascii="Arial Nova" w:hAnsi="Arial Nova" w:eastAsia="Arial Nova" w:cs="Arial Nova"/>
            <w:noProof w:val="0"/>
            <w:sz w:val="28"/>
            <w:szCs w:val="28"/>
            <w:lang w:val="en-US"/>
          </w:rPr>
          <w:t>https://github.com/Szajdara/Final-Progekt.git</w:t>
        </w:r>
      </w:hyperlink>
      <w:r>
        <w:br/>
      </w:r>
    </w:p>
    <w:p w:rsidR="247DE7D6" w:rsidP="342DEC31" w:rsidRDefault="247DE7D6" w14:paraId="49516464" w14:textId="23EFC846">
      <w:pPr>
        <w:pStyle w:val="Nagwek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Kroki:</w:t>
      </w:r>
    </w:p>
    <w:p w:rsidR="247DE7D6" w:rsidP="342DEC31" w:rsidRDefault="247DE7D6" w14:paraId="52036B55" w14:textId="200040CB">
      <w:pPr>
        <w:pStyle w:val="Akapitzlist"/>
        <w:numPr>
          <w:ilvl w:val="0"/>
          <w:numId w:val="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Zainstaluj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narzędzie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Git (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jeśli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jest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zainstalowane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).</w:t>
      </w:r>
    </w:p>
    <w:p w:rsidR="247DE7D6" w:rsidP="342DEC31" w:rsidRDefault="247DE7D6" w14:paraId="094D698A" w14:textId="39125FC0">
      <w:pPr>
        <w:pStyle w:val="Akapitzlist"/>
        <w:numPr>
          <w:ilvl w:val="0"/>
          <w:numId w:val="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Otwórz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terminal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systemowy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lub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Git Bash.</w:t>
      </w:r>
    </w:p>
    <w:p w:rsidR="247DE7D6" w:rsidP="342DEC31" w:rsidRDefault="247DE7D6" w14:paraId="3D30411C" w14:textId="3DD53467">
      <w:pPr>
        <w:pStyle w:val="Akapitzlist"/>
        <w:numPr>
          <w:ilvl w:val="0"/>
          <w:numId w:val="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Przejdź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do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wybranego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katalogu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którym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ma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zostać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zapisany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projekt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:</w:t>
      </w:r>
      <w:r w:rsidRPr="342DEC31" w:rsidR="6C1319E2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6C1319E2">
        <w:rPr>
          <w:rFonts w:ascii="Arial Nova" w:hAnsi="Arial Nova" w:eastAsia="Arial Nova" w:cs="Arial Nova"/>
          <w:noProof w:val="0"/>
          <w:color w:val="000000" w:themeColor="text1" w:themeTint="FF" w:themeShade="FF"/>
          <w:sz w:val="28"/>
          <w:szCs w:val="28"/>
          <w:lang w:val="en-US"/>
        </w:rPr>
        <w:t>“</w:t>
      </w:r>
      <w:r w:rsidRPr="342DEC31" w:rsidR="247DE7D6">
        <w:rPr>
          <w:rFonts w:ascii="Arial Nova" w:hAnsi="Arial Nova" w:eastAsia="Arial Nova" w:cs="Arial Nova"/>
          <w:noProof w:val="0"/>
          <w:color w:val="000000" w:themeColor="text1" w:themeTint="FF" w:themeShade="FF"/>
          <w:sz w:val="28"/>
          <w:szCs w:val="28"/>
          <w:lang w:val="en-US"/>
        </w:rPr>
        <w:t xml:space="preserve">cd </w:t>
      </w:r>
      <w:r w:rsidRPr="342DEC31" w:rsidR="247DE7D6">
        <w:rPr>
          <w:rFonts w:ascii="Arial Nova" w:hAnsi="Arial Nova" w:eastAsia="Arial Nova" w:cs="Arial Nova"/>
          <w:noProof w:val="0"/>
          <w:color w:val="000000" w:themeColor="text1" w:themeTint="FF" w:themeShade="FF"/>
          <w:sz w:val="28"/>
          <w:szCs w:val="28"/>
          <w:lang w:val="en-US"/>
        </w:rPr>
        <w:t>ścieżka</w:t>
      </w:r>
      <w:r w:rsidRPr="342DEC31" w:rsidR="247DE7D6">
        <w:rPr>
          <w:rFonts w:ascii="Arial Nova" w:hAnsi="Arial Nova" w:eastAsia="Arial Nova" w:cs="Arial Nova"/>
          <w:noProof w:val="0"/>
          <w:color w:val="000000" w:themeColor="text1" w:themeTint="FF" w:themeShade="FF"/>
          <w:sz w:val="28"/>
          <w:szCs w:val="28"/>
          <w:lang w:val="en-US"/>
        </w:rPr>
        <w:t>/do/</w:t>
      </w:r>
      <w:r w:rsidRPr="342DEC31" w:rsidR="247DE7D6">
        <w:rPr>
          <w:rFonts w:ascii="Arial Nova" w:hAnsi="Arial Nova" w:eastAsia="Arial Nova" w:cs="Arial Nova"/>
          <w:noProof w:val="0"/>
          <w:color w:val="000000" w:themeColor="text1" w:themeTint="FF" w:themeShade="FF"/>
          <w:sz w:val="28"/>
          <w:szCs w:val="28"/>
          <w:lang w:val="en-US"/>
        </w:rPr>
        <w:t>folderu</w:t>
      </w:r>
      <w:r w:rsidRPr="342DEC31" w:rsidR="1AA80172">
        <w:rPr>
          <w:rFonts w:ascii="Arial Nova" w:hAnsi="Arial Nova" w:eastAsia="Arial Nova" w:cs="Arial Nova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  <w:r>
        <w:br/>
      </w:r>
    </w:p>
    <w:p w:rsidR="0E7AEC30" w:rsidP="342DEC31" w:rsidRDefault="0E7AEC30" w14:paraId="0D1A1AAF" w14:textId="165FFA7F">
      <w:pPr>
        <w:pStyle w:val="Nagwek1"/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</w:pPr>
      <w:r w:rsidRPr="342DEC31" w:rsidR="0E7AEC30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 xml:space="preserve">3.4 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>Sklonuj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>repozytorium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>przy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>użyciu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>polecenia</w:t>
      </w:r>
      <w:r w:rsidRPr="342DEC31" w:rsidR="247DE7D6">
        <w:rPr>
          <w:rFonts w:ascii="Arial Nova" w:hAnsi="Arial Nova" w:eastAsia="Arial Nova" w:cs="Arial Nova"/>
          <w:noProof w:val="0"/>
          <w:color w:val="5F497A" w:themeColor="accent4" w:themeTint="FF" w:themeShade="BF"/>
          <w:sz w:val="28"/>
          <w:szCs w:val="28"/>
          <w:lang w:val="en-US"/>
        </w:rPr>
        <w:t>:</w:t>
      </w:r>
    </w:p>
    <w:p w:rsidR="1AA80172" w:rsidP="342DEC31" w:rsidRDefault="1AA80172" w14:paraId="028EE4F5" w14:textId="55C54E2D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1AA80172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“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git clone </w:t>
      </w:r>
      <w:hyperlink r:id="R875b1b93ae4445dc">
        <w:r w:rsidRPr="342DEC31" w:rsidR="247DE7D6">
          <w:rPr>
            <w:rStyle w:val="Hyperlink"/>
            <w:rFonts w:ascii="Arial Nova" w:hAnsi="Arial Nova" w:eastAsia="Arial Nova" w:cs="Arial Nova"/>
            <w:noProof w:val="0"/>
            <w:sz w:val="28"/>
            <w:szCs w:val="28"/>
            <w:lang w:val="en-US"/>
          </w:rPr>
          <w:t>https://github.com/Szajdara/Final-Progekt.git</w:t>
        </w:r>
        <w:r w:rsidRPr="342DEC31" w:rsidR="53AD7E2A">
          <w:rPr>
            <w:rStyle w:val="Hyperlink"/>
            <w:rFonts w:ascii="Arial Nova" w:hAnsi="Arial Nova" w:eastAsia="Arial Nova" w:cs="Arial Nova"/>
            <w:noProof w:val="0"/>
            <w:sz w:val="28"/>
            <w:szCs w:val="28"/>
            <w:lang w:val="en-US"/>
          </w:rPr>
          <w:t>”</w:t>
        </w:r>
      </w:hyperlink>
      <w:r>
        <w:br/>
      </w:r>
    </w:p>
    <w:p w:rsidR="247DE7D6" w:rsidP="342DEC31" w:rsidRDefault="247DE7D6" w14:paraId="36D440AA" w14:textId="6DD05322">
      <w:pPr>
        <w:pStyle w:val="Akapitzlist"/>
        <w:numPr>
          <w:ilvl w:val="0"/>
          <w:numId w:val="1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Po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zakończeniu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procesu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klonowania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przejdź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do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folderu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projektu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342DEC31" w:rsidP="342DEC31" w:rsidRDefault="342DEC31" w14:paraId="7E5C7918" w14:textId="338590BA">
      <w:pPr>
        <w:rPr>
          <w:rFonts w:ascii="Arial Nova" w:hAnsi="Arial Nova" w:eastAsia="Arial Nova" w:cs="Arial Nova"/>
          <w:sz w:val="28"/>
          <w:szCs w:val="28"/>
        </w:rPr>
      </w:pPr>
    </w:p>
    <w:p w:rsidR="4462EDB2" w:rsidP="342DEC31" w:rsidRDefault="4462EDB2" w14:paraId="5711C40B" w14:textId="331FE09F">
      <w:pPr>
        <w:pStyle w:val="Nagwek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</w:pPr>
      <w:r w:rsidRPr="342DEC31" w:rsidR="4462EDB2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3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.</w:t>
      </w:r>
      <w:r w:rsidRPr="342DEC31" w:rsidR="03EE1EC0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5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Otwarcie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projektu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 xml:space="preserve"> w Unity</w:t>
      </w:r>
    </w:p>
    <w:p w:rsidR="247DE7D6" w:rsidP="342DEC31" w:rsidRDefault="247DE7D6" w14:paraId="2B17B00B" w14:textId="12E087DC">
      <w:pPr>
        <w:pStyle w:val="Akapitzlist"/>
        <w:numPr>
          <w:ilvl w:val="0"/>
          <w:numId w:val="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Uruchom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aplikację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Unity Hub.</w:t>
      </w:r>
    </w:p>
    <w:p w:rsidR="247DE7D6" w:rsidP="342DEC31" w:rsidRDefault="247DE7D6" w14:paraId="69ED9BA3" w14:textId="69FFC814">
      <w:pPr>
        <w:pStyle w:val="Akapitzlist"/>
        <w:numPr>
          <w:ilvl w:val="0"/>
          <w:numId w:val="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Wybierz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opcję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„Add” (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Dodaj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projekt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).</w:t>
      </w:r>
    </w:p>
    <w:p w:rsidR="247DE7D6" w:rsidP="342DEC31" w:rsidRDefault="247DE7D6" w14:paraId="1F264379" w14:textId="38E628D0">
      <w:pPr>
        <w:pStyle w:val="Akapitzlist"/>
        <w:numPr>
          <w:ilvl w:val="0"/>
          <w:numId w:val="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Wskaż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folder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zawierający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sklonowany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projekt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247DE7D6" w:rsidP="342DEC31" w:rsidRDefault="247DE7D6" w14:paraId="1CF63E40" w14:textId="7E83DA70">
      <w:pPr>
        <w:pStyle w:val="Akapitzlist"/>
        <w:numPr>
          <w:ilvl w:val="0"/>
          <w:numId w:val="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Kliknij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„Open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”.</w:t>
      </w:r>
    </w:p>
    <w:p w:rsidR="247DE7D6" w:rsidP="342DEC31" w:rsidRDefault="247DE7D6" w14:paraId="71CBBC92" w14:textId="67E8190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Projekt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zostanie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otwarty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środowisku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Unity 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wersji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2019.4.11f1.</w:t>
      </w:r>
    </w:p>
    <w:p w:rsidR="342DEC31" w:rsidP="342DEC31" w:rsidRDefault="342DEC31" w14:paraId="3083BB02" w14:textId="7325E768">
      <w:pPr>
        <w:rPr>
          <w:rFonts w:ascii="Arial Nova" w:hAnsi="Arial Nova" w:eastAsia="Arial Nova" w:cs="Arial Nova"/>
          <w:sz w:val="28"/>
          <w:szCs w:val="28"/>
        </w:rPr>
      </w:pPr>
    </w:p>
    <w:p w:rsidR="342DEC31" w:rsidP="342DEC31" w:rsidRDefault="342DEC31" w14:paraId="4FE6DEC3" w14:textId="4731BF89">
      <w:pPr>
        <w:pStyle w:val="Nagwek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</w:pPr>
    </w:p>
    <w:p w:rsidR="49DD6310" w:rsidP="342DEC31" w:rsidRDefault="49DD6310" w14:paraId="1A6AE6B7" w14:textId="798B6611">
      <w:pPr>
        <w:pStyle w:val="Nagwek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</w:pPr>
      <w:r w:rsidRPr="342DEC31" w:rsidR="49DD6310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3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.</w:t>
      </w:r>
      <w:r w:rsidRPr="342DEC31" w:rsidR="09DD3B57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6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Uruchomienie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b w:val="1"/>
          <w:bCs w:val="1"/>
          <w:noProof w:val="0"/>
          <w:color w:val="5F497A" w:themeColor="accent4" w:themeTint="FF" w:themeShade="BF"/>
          <w:sz w:val="28"/>
          <w:szCs w:val="28"/>
          <w:lang w:val="en-US"/>
        </w:rPr>
        <w:t>gry</w:t>
      </w:r>
    </w:p>
    <w:p w:rsidR="247DE7D6" w:rsidP="342DEC31" w:rsidRDefault="247DE7D6" w14:paraId="2EEB91DC" w14:textId="572DC0B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Po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załadowaniu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projektu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:</w:t>
      </w:r>
    </w:p>
    <w:p w:rsidR="247DE7D6" w:rsidP="342DEC31" w:rsidRDefault="247DE7D6" w14:paraId="7811F5FE" w14:textId="0A821DF9">
      <w:pPr>
        <w:pStyle w:val="Akapitzlist"/>
        <w:numPr>
          <w:ilvl w:val="0"/>
          <w:numId w:val="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Otwórz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główną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scenę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gry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(np.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MainScene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lub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analogiczną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).</w:t>
      </w:r>
    </w:p>
    <w:p w:rsidR="247DE7D6" w:rsidP="342DEC31" w:rsidRDefault="247DE7D6" w14:paraId="11F2066D" w14:textId="25765D07">
      <w:pPr>
        <w:pStyle w:val="Akapitzlist"/>
        <w:numPr>
          <w:ilvl w:val="0"/>
          <w:numId w:val="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Kliknij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przycisk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„Play” 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górnym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panelu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edytora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247DE7D6" w:rsidP="342DEC31" w:rsidRDefault="247DE7D6" w14:paraId="1FB0AD1D" w14:textId="725DDE91">
      <w:pPr>
        <w:pStyle w:val="Akapitzlist"/>
        <w:numPr>
          <w:ilvl w:val="0"/>
          <w:numId w:val="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Gra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zostanie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uruchomiona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trybie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testowym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w 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edytorze</w:t>
      </w:r>
      <w:r w:rsidRPr="342DEC31" w:rsidR="247DE7D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342DEC31" w:rsidP="342DEC31" w:rsidRDefault="342DEC31" w14:paraId="680629E8" w14:textId="6D355D0D">
      <w:pPr>
        <w:rPr>
          <w:rFonts w:ascii="Arial Nova" w:hAnsi="Arial Nova" w:eastAsia="Arial Nova" w:cs="Arial Nova"/>
          <w:sz w:val="28"/>
          <w:szCs w:val="28"/>
        </w:rPr>
      </w:pPr>
    </w:p>
    <w:p xmlns:wp14="http://schemas.microsoft.com/office/word/2010/wordml" w:rsidR="00DD2DDE" w:rsidP="342DEC31" w:rsidRDefault="00E9347D" w14:paraId="43407E9B" wp14:textId="17AFC596">
      <w:pPr>
        <w:pStyle w:val="Nagwek1"/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</w:pPr>
      <w:r w:rsidRPr="342DEC31" w:rsidR="7949E4D4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4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. </w:t>
      </w:r>
      <w:r w:rsidRPr="342DEC31" w:rsidR="79FC0277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Z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ałożenia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projektowe</w:t>
      </w:r>
    </w:p>
    <w:p xmlns:wp14="http://schemas.microsoft.com/office/word/2010/wordml" w:rsidR="00DD2DDE" w:rsidP="342DEC31" w:rsidRDefault="00E9347D" w14:paraId="546D3B2A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System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musi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obsługiwać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dynamiczną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interakcję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gracza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z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przeciwnikami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,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fizykę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2D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animacje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oparte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stanach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.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Założono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separację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logiki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sterowania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,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logiki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przeciwników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zarządzania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stanem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.</w:t>
      </w:r>
    </w:p>
    <w:p xmlns:wp14="http://schemas.microsoft.com/office/word/2010/wordml" w:rsidR="00DD2DDE" w:rsidP="342DEC31" w:rsidRDefault="00E9347D" w14:paraId="11CE0365" wp14:textId="6CC45C88">
      <w:pPr>
        <w:pStyle w:val="Nagwek1"/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</w:pPr>
      <w:r w:rsidRPr="342DEC31" w:rsidR="2CA8A050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5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.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Architektura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systemu</w:t>
      </w:r>
    </w:p>
    <w:p xmlns:wp14="http://schemas.microsoft.com/office/word/2010/wordml" w:rsidR="00DD2DDE" w:rsidP="342DEC31" w:rsidRDefault="00E9347D" w14:paraId="344A1ACC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Projekt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wykorzystuje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architekturę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komponentową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Unity.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Każdy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obiekt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składa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się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z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zestawu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komponentów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,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takich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jak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Transform, Rigidbody2D, Collider2D, Animator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dedykowanych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skryptów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C#.</w:t>
      </w:r>
    </w:p>
    <w:p xmlns:wp14="http://schemas.microsoft.com/office/word/2010/wordml" w:rsidR="00DD2DDE" w:rsidP="342DEC31" w:rsidRDefault="00E9347D" w14:paraId="499E225E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Centralnym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elementem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systemu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jest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zarządzanie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stanem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poprzez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klasę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GameMana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,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natomiast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logika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jednostek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oparta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jest o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klasę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bazową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Entity.</w:t>
      </w:r>
    </w:p>
    <w:p xmlns:wp14="http://schemas.microsoft.com/office/word/2010/wordml" w:rsidR="005D0C30" w:rsidP="342DEC31" w:rsidRDefault="005D0C30" w14:paraId="6437E001" wp14:textId="7F0D278B">
      <w:pPr>
        <w:pStyle w:val="Nagwek1"/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</w:pPr>
      <w:r w:rsidRPr="342DEC31" w:rsidR="6A03CAB0"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  <w:t>5</w:t>
      </w:r>
      <w:r w:rsidRPr="342DEC31" w:rsidR="58F463FB"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  <w:t xml:space="preserve">.1. </w:t>
      </w:r>
      <w:r w:rsidRPr="342DEC31" w:rsidR="58F463FB"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  <w:t>Zastosowanie</w:t>
      </w:r>
      <w:r w:rsidRPr="342DEC31" w:rsidR="58F463FB"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  <w:t xml:space="preserve"> </w:t>
      </w:r>
      <w:r w:rsidRPr="342DEC31" w:rsidR="58F463FB"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  <w:t>programowania</w:t>
      </w:r>
      <w:r w:rsidRPr="342DEC31" w:rsidR="58F463FB"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  <w:t xml:space="preserve"> </w:t>
      </w:r>
      <w:r w:rsidRPr="342DEC31" w:rsidR="58F463FB">
        <w:rPr>
          <w:rFonts w:ascii="Arial Nova" w:hAnsi="Arial Nova" w:eastAsia="Arial Nova" w:cs="Arial Nova"/>
          <w:color w:val="5F497A" w:themeColor="accent4" w:themeTint="FF" w:themeShade="BF"/>
          <w:sz w:val="28"/>
          <w:szCs w:val="28"/>
        </w:rPr>
        <w:t>obiektowego</w:t>
      </w:r>
    </w:p>
    <w:p xmlns:wp14="http://schemas.microsoft.com/office/word/2010/wordml" w:rsidR="005D0C30" w:rsidP="342DEC31" w:rsidRDefault="005D0C30" w14:paraId="5AECAFF1" wp14:textId="77777777">
      <w:pPr>
        <w:pStyle w:val="NormalnyWeb"/>
        <w:rPr>
          <w:rFonts w:ascii="Arial Nova" w:hAnsi="Arial Nova" w:eastAsia="Arial Nova" w:cs="Arial Nova"/>
          <w:sz w:val="28"/>
          <w:szCs w:val="28"/>
        </w:rPr>
      </w:pPr>
      <w:r w:rsidRPr="342DEC31" w:rsidR="58F463FB">
        <w:rPr>
          <w:rFonts w:ascii="Arial Nova" w:hAnsi="Arial Nova" w:eastAsia="Arial Nova" w:cs="Arial Nova"/>
          <w:sz w:val="28"/>
          <w:szCs w:val="28"/>
        </w:rPr>
        <w:t>Projekt został zrealizowany zgodnie z zasadami programowania obiektowego (OOP). W systemie zastosowano:</w:t>
      </w:r>
    </w:p>
    <w:p xmlns:wp14="http://schemas.microsoft.com/office/word/2010/wordml" w:rsidR="005D0C30" w:rsidP="342DEC31" w:rsidRDefault="005D0C30" w14:paraId="5FDA24B6" wp14:textId="77777777">
      <w:pPr>
        <w:pStyle w:val="NormalnyWeb"/>
        <w:numPr>
          <w:ilvl w:val="0"/>
          <w:numId w:val="10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F463FB">
        <w:rPr>
          <w:rFonts w:ascii="Arial Nova" w:hAnsi="Arial Nova" w:eastAsia="Arial Nova" w:cs="Arial Nova"/>
          <w:sz w:val="28"/>
          <w:szCs w:val="28"/>
        </w:rPr>
        <w:t>enkapsulację poprzez ograniczenie dostępu do pól klas,</w:t>
      </w:r>
    </w:p>
    <w:p xmlns:wp14="http://schemas.microsoft.com/office/word/2010/wordml" w:rsidR="005D0C30" w:rsidP="342DEC31" w:rsidRDefault="005D0C30" w14:paraId="079106D7" wp14:textId="77777777">
      <w:pPr>
        <w:pStyle w:val="NormalnyWeb"/>
        <w:numPr>
          <w:ilvl w:val="0"/>
          <w:numId w:val="10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F463FB">
        <w:rPr>
          <w:rFonts w:ascii="Arial Nova" w:hAnsi="Arial Nova" w:eastAsia="Arial Nova" w:cs="Arial Nova"/>
          <w:sz w:val="28"/>
          <w:szCs w:val="28"/>
        </w:rPr>
        <w:t xml:space="preserve">dziedziczenie (np. klasa Hero oraz klasy przeciwników rozszerzają klasę bazową </w:t>
      </w:r>
      <w:r w:rsidRPr="342DEC31" w:rsidR="58F463FB">
        <w:rPr>
          <w:rFonts w:ascii="Arial Nova" w:hAnsi="Arial Nova" w:eastAsia="Arial Nova" w:cs="Arial Nova"/>
          <w:sz w:val="28"/>
          <w:szCs w:val="28"/>
        </w:rPr>
        <w:t>Entity</w:t>
      </w:r>
      <w:r w:rsidRPr="342DEC31" w:rsidR="58F463FB">
        <w:rPr>
          <w:rFonts w:ascii="Arial Nova" w:hAnsi="Arial Nova" w:eastAsia="Arial Nova" w:cs="Arial Nova"/>
          <w:sz w:val="28"/>
          <w:szCs w:val="28"/>
        </w:rPr>
        <w:t>),</w:t>
      </w:r>
    </w:p>
    <w:p xmlns:wp14="http://schemas.microsoft.com/office/word/2010/wordml" w:rsidR="005D0C30" w:rsidP="342DEC31" w:rsidRDefault="005D0C30" w14:paraId="126FC73A" wp14:textId="77777777">
      <w:pPr>
        <w:pStyle w:val="NormalnyWeb"/>
        <w:numPr>
          <w:ilvl w:val="0"/>
          <w:numId w:val="10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F463FB">
        <w:rPr>
          <w:rFonts w:ascii="Arial Nova" w:hAnsi="Arial Nova" w:eastAsia="Arial Nova" w:cs="Arial Nova"/>
          <w:sz w:val="28"/>
          <w:szCs w:val="28"/>
        </w:rPr>
        <w:t>polimorfizm poprzez możliwość nadpisywania metod bazowych,</w:t>
      </w:r>
    </w:p>
    <w:p xmlns:wp14="http://schemas.microsoft.com/office/word/2010/wordml" w:rsidR="005D0C30" w:rsidP="342DEC31" w:rsidRDefault="005D0C30" w14:paraId="43FF6816" wp14:textId="77777777">
      <w:pPr>
        <w:pStyle w:val="NormalnyWeb"/>
        <w:numPr>
          <w:ilvl w:val="0"/>
          <w:numId w:val="10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F463FB">
        <w:rPr>
          <w:rFonts w:ascii="Arial Nova" w:hAnsi="Arial Nova" w:eastAsia="Arial Nova" w:cs="Arial Nova"/>
          <w:sz w:val="28"/>
          <w:szCs w:val="28"/>
        </w:rPr>
        <w:t xml:space="preserve">modularny podział odpowiedzialności klas (Single </w:t>
      </w:r>
      <w:r w:rsidRPr="342DEC31" w:rsidR="58F463FB">
        <w:rPr>
          <w:rFonts w:ascii="Arial Nova" w:hAnsi="Arial Nova" w:eastAsia="Arial Nova" w:cs="Arial Nova"/>
          <w:sz w:val="28"/>
          <w:szCs w:val="28"/>
        </w:rPr>
        <w:t>Responsibility</w:t>
      </w:r>
      <w:r w:rsidRPr="342DEC31" w:rsidR="58F463FB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F463FB">
        <w:rPr>
          <w:rFonts w:ascii="Arial Nova" w:hAnsi="Arial Nova" w:eastAsia="Arial Nova" w:cs="Arial Nova"/>
          <w:sz w:val="28"/>
          <w:szCs w:val="28"/>
        </w:rPr>
        <w:t>Principle</w:t>
      </w:r>
      <w:r w:rsidRPr="342DEC31" w:rsidR="58F463FB">
        <w:rPr>
          <w:rFonts w:ascii="Arial Nova" w:hAnsi="Arial Nova" w:eastAsia="Arial Nova" w:cs="Arial Nova"/>
          <w:sz w:val="28"/>
          <w:szCs w:val="28"/>
        </w:rPr>
        <w:t>).</w:t>
      </w:r>
    </w:p>
    <w:p xmlns:wp14="http://schemas.microsoft.com/office/word/2010/wordml" w:rsidR="005D0C30" w:rsidP="342DEC31" w:rsidRDefault="005D0C30" w14:paraId="3C43DF75" wp14:textId="77777777">
      <w:pPr>
        <w:pStyle w:val="NormalnyWeb"/>
        <w:rPr>
          <w:rFonts w:ascii="Arial Nova" w:hAnsi="Arial Nova" w:eastAsia="Arial Nova" w:cs="Arial Nova"/>
          <w:sz w:val="28"/>
          <w:szCs w:val="28"/>
        </w:rPr>
      </w:pPr>
      <w:r w:rsidRPr="342DEC31" w:rsidR="58F463FB">
        <w:rPr>
          <w:rFonts w:ascii="Arial Nova" w:hAnsi="Arial Nova" w:eastAsia="Arial Nova" w:cs="Arial Nova"/>
          <w:sz w:val="28"/>
          <w:szCs w:val="28"/>
        </w:rPr>
        <w:t>Architektura projektu dodatkowo opiera się na modelu komponentowym silnika Unity, który promuje kompozycję zamiast głębokiego dziedziczenia, co zwiększa skalowalność oraz czytelność kodu.</w:t>
      </w:r>
    </w:p>
    <w:p xmlns:wp14="http://schemas.microsoft.com/office/word/2010/wordml" w:rsidRPr="005D0C30" w:rsidR="005D0C30" w:rsidP="342DEC31" w:rsidRDefault="005D0C30" w14:paraId="5DAB6C7B" wp14:textId="77777777">
      <w:pPr>
        <w:rPr>
          <w:rFonts w:ascii="Arial Nova" w:hAnsi="Arial Nova" w:eastAsia="Arial Nova" w:cs="Arial Nova"/>
          <w:sz w:val="28"/>
          <w:szCs w:val="28"/>
          <w:lang w:val="pl-PL"/>
        </w:rPr>
      </w:pPr>
    </w:p>
    <w:p xmlns:wp14="http://schemas.microsoft.com/office/word/2010/wordml" w:rsidR="00DD2DDE" w:rsidP="342DEC31" w:rsidRDefault="00E9347D" w14:paraId="0FEDFE28" wp14:textId="43A83525">
      <w:pPr>
        <w:pStyle w:val="Nagwek1"/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</w:pPr>
      <w:r w:rsidRPr="342DEC31" w:rsidR="4408F3CB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6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. Model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obiektowy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i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odpowiedzialności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klas</w:t>
      </w:r>
    </w:p>
    <w:p w:rsidR="342DEC31" w:rsidP="342DEC31" w:rsidRDefault="342DEC31" w14:paraId="6B7E687A" w14:textId="598E567C">
      <w:pPr>
        <w:pStyle w:val="Normalny"/>
      </w:pPr>
    </w:p>
    <w:p xmlns:wp14="http://schemas.microsoft.com/office/word/2010/wordml" w:rsidR="00DD2DDE" w:rsidP="342DEC31" w:rsidRDefault="00E9347D" w14:paraId="3D04086B" wp14:textId="5B32E2E2">
      <w:pPr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</w:pPr>
      <w:r w:rsidRPr="342DEC31" w:rsidR="12903971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 xml:space="preserve">6.1 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 xml:space="preserve">Hero – 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>kontroler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>gracza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>:</w:t>
      </w:r>
    </w:p>
    <w:p xmlns:wp14="http://schemas.microsoft.com/office/word/2010/wordml" w:rsidR="00DD2DDE" w:rsidP="342DEC31" w:rsidRDefault="00E9347D" w14:paraId="190884F3" wp14:textId="52916950">
      <w:pPr>
        <w:pStyle w:val="Normalny"/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Odczyt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wejścia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(Input System)</w:t>
      </w:r>
    </w:p>
    <w:p xmlns:wp14="http://schemas.microsoft.com/office/word/2010/wordml" w:rsidR="00DD2DDE" w:rsidP="342DEC31" w:rsidRDefault="00E9347D" w14:paraId="7935A467" wp14:textId="01650A1A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Implementacja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ruchu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poziomego</w:t>
      </w:r>
    </w:p>
    <w:p xmlns:wp14="http://schemas.microsoft.com/office/word/2010/wordml" w:rsidR="00DD2DDE" w:rsidP="342DEC31" w:rsidRDefault="00E9347D" w14:paraId="5236912E" wp14:textId="3F511FA7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Implementacja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skoku</w:t>
      </w:r>
    </w:p>
    <w:p xmlns:wp14="http://schemas.microsoft.com/office/word/2010/wordml" w:rsidR="00DD2DDE" w:rsidP="342DEC31" w:rsidRDefault="00E9347D" w14:paraId="59A35F3D" wp14:textId="7254B6AA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Wywołanie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ataku</w:t>
      </w:r>
    </w:p>
    <w:p xmlns:wp14="http://schemas.microsoft.com/office/word/2010/wordml" w:rsidR="00DD2DDE" w:rsidP="342DEC31" w:rsidRDefault="00E9347D" w14:paraId="33058EF2" wp14:textId="637DC46F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Aktualizacja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parametrów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Animatora</w:t>
      </w:r>
    </w:p>
    <w:p xmlns:wp14="http://schemas.microsoft.com/office/word/2010/wordml" w:rsidR="00DD2DDE" w:rsidP="342DEC31" w:rsidRDefault="00E9347D" w14:paraId="26B0E4FE" wp14:textId="77777777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Entity –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klasa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bazowa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:</w:t>
      </w:r>
    </w:p>
    <w:p xmlns:wp14="http://schemas.microsoft.com/office/word/2010/wordml" w:rsidR="00DD2DDE" w:rsidP="342DEC31" w:rsidRDefault="00E9347D" w14:paraId="79B5FC51" wp14:textId="6666DCEE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Zarządzanie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punktami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życia</w:t>
      </w:r>
    </w:p>
    <w:p xmlns:wp14="http://schemas.microsoft.com/office/word/2010/wordml" w:rsidR="00DD2DDE" w:rsidP="342DEC31" w:rsidRDefault="00E9347D" w14:paraId="69E7E18E" wp14:textId="076CB038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Metoda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TakeDam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age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(int damage)</w:t>
      </w:r>
    </w:p>
    <w:p xmlns:wp14="http://schemas.microsoft.com/office/word/2010/wordml" w:rsidR="00DD2DDE" w:rsidP="342DEC31" w:rsidRDefault="00E9347D" w14:paraId="7B57880E" wp14:textId="549212E9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Metoda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Die(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)</w:t>
      </w:r>
    </w:p>
    <w:p xmlns:wp14="http://schemas.microsoft.com/office/word/2010/wordml" w:rsidR="00DD2DDE" w:rsidP="342DEC31" w:rsidRDefault="00E9347D" w14:paraId="674C2F2E" wp14:textId="5AD022C6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Obsługa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logiki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śmierci</w:t>
      </w:r>
    </w:p>
    <w:p w:rsidR="342DEC31" w:rsidP="342DEC31" w:rsidRDefault="342DEC31" w14:paraId="56A273CD" w14:textId="4C353DA1">
      <w:pPr>
        <w:ind w:left="1080"/>
        <w:rPr>
          <w:rFonts w:ascii="Arial Nova" w:hAnsi="Arial Nova" w:eastAsia="Arial Nova" w:cs="Arial Nova"/>
          <w:sz w:val="28"/>
          <w:szCs w:val="28"/>
        </w:rPr>
      </w:pPr>
    </w:p>
    <w:p xmlns:wp14="http://schemas.microsoft.com/office/word/2010/wordml" w:rsidR="00DD2DDE" w:rsidP="342DEC31" w:rsidRDefault="00E9347D" w14:paraId="5E14A935" wp14:textId="273EAA31">
      <w:pPr>
        <w:ind w:left="1080"/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</w:pPr>
      <w:r w:rsidRPr="342DEC31" w:rsidR="35490B7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 xml:space="preserve">6.2 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>Przeciwnicy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 xml:space="preserve"> (Dog, 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>Big_dog</w:t>
      </w:r>
      <w:r w:rsidRPr="342DEC31" w:rsidR="58AFCE1E">
        <w:rPr>
          <w:rFonts w:ascii="Arial Nova" w:hAnsi="Arial Nova" w:eastAsia="Arial Nova" w:cs="Arial Nova"/>
          <w:b w:val="1"/>
          <w:bCs w:val="1"/>
          <w:color w:val="403152" w:themeColor="accent4" w:themeTint="FF" w:themeShade="80"/>
          <w:sz w:val="28"/>
          <w:szCs w:val="28"/>
        </w:rPr>
        <w:t>):</w:t>
      </w:r>
    </w:p>
    <w:p xmlns:wp14="http://schemas.microsoft.com/office/word/2010/wordml" w:rsidR="00DD2DDE" w:rsidP="342DEC31" w:rsidRDefault="00E9347D" w14:paraId="1195D5B5" wp14:textId="4CFFA66E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Prosty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system AI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oparty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wykrywaniu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gracza</w:t>
      </w:r>
    </w:p>
    <w:p xmlns:wp14="http://schemas.microsoft.com/office/word/2010/wordml" w:rsidR="00DD2DDE" w:rsidP="342DEC31" w:rsidRDefault="00E9347D" w14:paraId="69A0069D" wp14:textId="1090AD2B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Ruch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patrolowy</w:t>
      </w:r>
    </w:p>
    <w:p xmlns:wp14="http://schemas.microsoft.com/office/word/2010/wordml" w:rsidR="00DD2DDE" w:rsidP="342DEC31" w:rsidRDefault="00E9347D" w14:paraId="0D303AB8" wp14:textId="346EE538">
      <w:pPr>
        <w:numPr>
          <w:ilvl w:val="0"/>
          <w:numId w:val="2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Atak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kontakcie</w:t>
      </w:r>
    </w:p>
    <w:p w:rsidR="342DEC31" w:rsidP="342DEC31" w:rsidRDefault="342DEC31" w14:paraId="74211E11" w14:textId="1C7D86C4">
      <w:pPr>
        <w:pStyle w:val="Nagwek1"/>
        <w:rPr>
          <w:rFonts w:ascii="Arial Nova" w:hAnsi="Arial Nova" w:eastAsia="Arial Nova" w:cs="Arial Nova"/>
          <w:color w:val="403152" w:themeColor="accent4" w:themeTint="FF" w:themeShade="80"/>
          <w:sz w:val="28"/>
          <w:szCs w:val="28"/>
        </w:rPr>
      </w:pPr>
    </w:p>
    <w:p xmlns:wp14="http://schemas.microsoft.com/office/word/2010/wordml" w:rsidR="00DD2DDE" w:rsidP="342DEC31" w:rsidRDefault="00E9347D" w14:paraId="7C2F477A" wp14:textId="66C217EC">
      <w:pPr>
        <w:pStyle w:val="Nagwek1"/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</w:pPr>
      <w:r w:rsidRPr="342DEC31" w:rsidR="371565B9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7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.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Mechanika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rozgrywki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–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analiza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techniczna</w:t>
      </w:r>
    </w:p>
    <w:p xmlns:wp14="http://schemas.microsoft.com/office/word/2010/wordml" w:rsidR="00DD2DDE" w:rsidP="342DEC31" w:rsidRDefault="00E9347D" w14:paraId="21C43034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Ruch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gracza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realizowany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jest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poprzez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modyf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ikację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velocity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komponentu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Rigidbody2D. Skok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implementowany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jest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poprzez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nadanie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impulsu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w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osi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Y.</w:t>
      </w:r>
    </w:p>
    <w:p xmlns:wp14="http://schemas.microsoft.com/office/word/2010/wordml" w:rsidR="00DD2DDE" w:rsidP="342DEC31" w:rsidRDefault="00E9347D" w14:paraId="50559EA0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Atak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realizowany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jest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poprzez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wykrycie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kolizji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w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określonym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obszarze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(np.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OverlapCircle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)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wywołanie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metody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TakeDamage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wykrytych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obiektach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typu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Entity.</w:t>
      </w:r>
    </w:p>
    <w:p xmlns:wp14="http://schemas.microsoft.com/office/word/2010/wordml" w:rsidR="00DD2DDE" w:rsidP="342DEC31" w:rsidRDefault="00E9347D" w14:paraId="2F7254B6" wp14:textId="3D5CBC46">
      <w:pPr>
        <w:pStyle w:val="Nagwek1"/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</w:pPr>
      <w:r w:rsidRPr="342DEC31" w:rsidR="6A2F1080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8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. System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fizyki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i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kolizji</w:t>
      </w:r>
    </w:p>
    <w:p xmlns:wp14="http://schemas.microsoft.com/office/word/2010/wordml" w:rsidR="00DD2DDE" w:rsidP="342DEC31" w:rsidRDefault="00E9347D" w14:paraId="54E3C0B2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W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projekcie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wykorzystano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fizykę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2D Unity.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Każda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jednostka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posiada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Rigidbody2D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Collider2D.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Kolizje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obsługiwane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są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poprzez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metody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OnCollisionEnter2D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OnTriggerEnter2D.</w:t>
      </w:r>
    </w:p>
    <w:p xmlns:wp14="http://schemas.microsoft.com/office/word/2010/wordml" w:rsidR="00DD2DDE" w:rsidP="342DEC31" w:rsidRDefault="00E9347D" w14:paraId="58C7FD5A" wp14:textId="601D98C7">
      <w:pPr>
        <w:pStyle w:val="Nagwek1"/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</w:pPr>
      <w:r w:rsidRPr="342DEC31" w:rsidR="5F7DDB98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9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. System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animacji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i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stanów</w:t>
      </w:r>
    </w:p>
    <w:p xmlns:wp14="http://schemas.microsoft.com/office/word/2010/wordml" w:rsidR="00DD2DDE" w:rsidP="342DEC31" w:rsidRDefault="00E9347D" w14:paraId="639A6494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Animator Controller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oparty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jest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maszynie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stanów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(Finite State Machine). Stany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obejmują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: Idle, Run, Jump, Attack, Die.</w:t>
      </w:r>
    </w:p>
    <w:p xmlns:wp14="http://schemas.microsoft.com/office/word/2010/wordml" w:rsidR="00DD2DDE" w:rsidP="342DEC31" w:rsidRDefault="00E9347D" w14:paraId="78487360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Przejścia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między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stanami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uzależnione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są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od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parametrów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typu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bool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float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aktualizowanych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w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czasie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rzeczywistym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.</w:t>
      </w:r>
    </w:p>
    <w:p xmlns:wp14="http://schemas.microsoft.com/office/word/2010/wordml" w:rsidR="00DD2DDE" w:rsidP="342DEC31" w:rsidRDefault="00E9347D" w14:paraId="612D5CFC" wp14:textId="6298347B">
      <w:pPr>
        <w:pStyle w:val="Nagwek1"/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</w:pPr>
      <w:r w:rsidRPr="342DEC31" w:rsidR="75A0290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10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. System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zarządzania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scenami</w:t>
      </w:r>
    </w:p>
    <w:p xmlns:wp14="http://schemas.microsoft.com/office/word/2010/wordml" w:rsidR="00DD2DDE" w:rsidP="342DEC31" w:rsidRDefault="00E9347D" w14:paraId="59E7BB2B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Zmiana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scen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realizow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jest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użyciu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SceneManager.LoadScene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().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Klasa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Scene_mod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odpowiada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za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przełączanie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poziomów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restart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gry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.</w:t>
      </w:r>
    </w:p>
    <w:p xmlns:wp14="http://schemas.microsoft.com/office/word/2010/wordml" w:rsidR="00DD2DDE" w:rsidP="342DEC31" w:rsidRDefault="00E9347D" w14:paraId="136E4D23" wp14:textId="46575804">
      <w:pPr>
        <w:pStyle w:val="Nagwek1"/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</w:pPr>
      <w:r w:rsidRPr="342DEC31" w:rsidR="43E0FFFB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11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. System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dźwięku</w:t>
      </w:r>
    </w:p>
    <w:p xmlns:wp14="http://schemas.microsoft.com/office/word/2010/wordml" w:rsidR="00DD2DDE" w:rsidP="342DEC31" w:rsidRDefault="00E9347D" w14:paraId="270EDDA0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System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dźwięku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wykorzystuje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komponent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AudioSource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. Muzyka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tła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oraz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efekty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dźwiękowe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są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zarządzane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centralnie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przez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klasę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M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usic.</w:t>
      </w:r>
    </w:p>
    <w:p xmlns:wp14="http://schemas.microsoft.com/office/word/2010/wordml" w:rsidR="00DD2DDE" w:rsidP="342DEC31" w:rsidRDefault="00E9347D" w14:paraId="74D34D67" wp14:textId="6ED903FE">
      <w:pPr>
        <w:pStyle w:val="Nagwek1"/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</w:pP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1</w:t>
      </w:r>
      <w:r w:rsidRPr="342DEC31" w:rsidR="331B8FB6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2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.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Zarządzanie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pamięcią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i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403152" w:themeColor="accent4" w:themeTint="FF" w:themeShade="80"/>
          <w:sz w:val="32"/>
          <w:szCs w:val="32"/>
        </w:rPr>
        <w:t>optymalizacja</w:t>
      </w:r>
    </w:p>
    <w:p xmlns:wp14="http://schemas.microsoft.com/office/word/2010/wordml" w:rsidR="00DD2DDE" w:rsidP="342DEC31" w:rsidRDefault="00E9347D" w14:paraId="329623EF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-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Ograniczenie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dynamicznego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Instantiate w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pętli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Update</w:t>
      </w:r>
    </w:p>
    <w:p xmlns:wp14="http://schemas.microsoft.com/office/word/2010/wordml" w:rsidR="00DD2DDE" w:rsidP="342DEC31" w:rsidRDefault="00E9347D" w14:paraId="09C40FD4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-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Wykorzystanie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pooling w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przyszłej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wersji</w:t>
      </w:r>
    </w:p>
    <w:p xmlns:wp14="http://schemas.microsoft.com/office/word/2010/wordml" w:rsidR="00DD2DDE" w:rsidP="342DEC31" w:rsidRDefault="00E9347D" w14:paraId="7425D656" wp14:textId="77777777">
      <w:p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-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Minimalizacja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wywołań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GetComponent</w:t>
      </w:r>
    </w:p>
    <w:p xmlns:wp14="http://schemas.microsoft.com/office/word/2010/wordml" w:rsidR="00DD2DDE" w:rsidP="342DEC31" w:rsidRDefault="00E9347D" w14:paraId="51A57400" wp14:textId="77777777">
      <w:pPr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 xml:space="preserve">-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>Redukcja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>liczby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>aktywnych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color w:val="000000" w:themeColor="text1" w:themeTint="FF" w:themeShade="FF"/>
          <w:sz w:val="28"/>
          <w:szCs w:val="28"/>
        </w:rPr>
        <w:t>animatorów</w:t>
      </w:r>
    </w:p>
    <w:p w:rsidR="58AFCE1E" w:rsidP="342DEC31" w:rsidRDefault="58AFCE1E" w14:paraId="5235F314" w14:textId="2C7A2DCC">
      <w:pPr>
        <w:pStyle w:val="Nagwek1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1</w:t>
      </w:r>
      <w:r w:rsidRPr="342DEC31" w:rsidR="7B2BB677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3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. </w:t>
      </w:r>
      <w:r w:rsidRPr="342DEC31" w:rsidR="72D7A18A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 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>Algorytm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>blokowy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 xml:space="preserve"> – 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>główna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>pętla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 xml:space="preserve"> </w:t>
      </w:r>
      <w:r w:rsidRPr="342DEC31" w:rsidR="72D7A18A">
        <w:rPr>
          <w:rFonts w:ascii="Arial Nova" w:hAnsi="Arial Nova" w:eastAsia="Arial Nova" w:cs="Arial Nova"/>
          <w:noProof w:val="0"/>
          <w:color w:val="5F497A" w:themeColor="accent4" w:themeTint="FF" w:themeShade="BF"/>
          <w:sz w:val="32"/>
          <w:szCs w:val="32"/>
          <w:lang w:val="en-US"/>
        </w:rPr>
        <w:t>gry</w:t>
      </w:r>
    </w:p>
    <w:p w:rsidR="3FC83A8A" w:rsidP="342DEC31" w:rsidRDefault="3FC83A8A" w14:paraId="595578EC" w14:textId="5AEF03D3">
      <w:pPr>
        <w:rPr>
          <w:rFonts w:ascii="Arial Nova" w:hAnsi="Arial Nova" w:eastAsia="Arial Nova" w:cs="Arial Nova"/>
          <w:sz w:val="28"/>
          <w:szCs w:val="28"/>
        </w:rPr>
      </w:pPr>
      <w:r w:rsidR="3FC83A8A">
        <w:drawing>
          <wp:inline wp14:editId="52FCE7D2" wp14:anchorId="7D5A59AB">
            <wp:extent cx="5943600" cy="5705475"/>
            <wp:effectExtent l="0" t="0" r="0" b="0"/>
            <wp:docPr id="875927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927226" name=""/>
                    <pic:cNvPicPr/>
                  </pic:nvPicPr>
                  <pic:blipFill>
                    <a:blip xmlns:r="http://schemas.openxmlformats.org/officeDocument/2006/relationships" r:embed="rId2187328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2DEC31" w:rsidP="342DEC31" w:rsidRDefault="342DEC31" w14:paraId="449D3EE1" w14:textId="2FF7918D">
      <w:pPr>
        <w:pStyle w:val="Nagwek1"/>
        <w:rPr>
          <w:rFonts w:ascii="Arial Nova" w:hAnsi="Arial Nova" w:eastAsia="Arial Nova" w:cs="Arial Nova"/>
          <w:sz w:val="28"/>
          <w:szCs w:val="28"/>
        </w:rPr>
      </w:pPr>
    </w:p>
    <w:p xmlns:wp14="http://schemas.microsoft.com/office/word/2010/wordml" w:rsidR="00DD2DDE" w:rsidP="342DEC31" w:rsidRDefault="00E9347D" w14:paraId="0D8FE31B" wp14:textId="1E486DDB">
      <w:pPr>
        <w:pStyle w:val="Nagwek1"/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</w:pP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1</w:t>
      </w:r>
      <w:r w:rsidRPr="342DEC31" w:rsidR="19466E31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4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.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Wnioski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 xml:space="preserve"> </w:t>
      </w:r>
      <w:r w:rsidRPr="342DEC31" w:rsidR="58AFCE1E">
        <w:rPr>
          <w:rFonts w:ascii="Arial Nova" w:hAnsi="Arial Nova" w:eastAsia="Arial Nova" w:cs="Arial Nova"/>
          <w:color w:val="5F497A" w:themeColor="accent4" w:themeTint="FF" w:themeShade="BF"/>
          <w:sz w:val="32"/>
          <w:szCs w:val="32"/>
        </w:rPr>
        <w:t>końcowe</w:t>
      </w:r>
    </w:p>
    <w:p xmlns:wp14="http://schemas.microsoft.com/office/word/2010/wordml" w:rsidR="00E9347D" w:rsidP="342DEC31" w:rsidRDefault="00E9347D" w14:paraId="3F8E6FCF" wp14:textId="77777777">
      <w:pPr>
        <w:pStyle w:val="NormalnyWeb"/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Zrealizowany projekt spełnia założenia funkcjonalne oraz techniczne określone na etapie analizy wymagań. System został zaprojektowany w oparciu o paradygmat programowania obiektowego oraz architekturę komponentową silnika Unity, co zapewnia modularność, czytelność oraz możliwość dalszej rozbudowy.</w:t>
      </w:r>
    </w:p>
    <w:p xmlns:wp14="http://schemas.microsoft.com/office/word/2010/wordml" w:rsidR="00E9347D" w:rsidP="342DEC31" w:rsidRDefault="00E9347D" w14:paraId="75B83656" wp14:textId="77777777">
      <w:pPr>
        <w:pStyle w:val="NormalnyWeb"/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Zastosowanie klasy bazowej </w:t>
      </w:r>
      <w:r w:rsidRPr="342DEC31" w:rsidR="58AFCE1E">
        <w:rPr>
          <w:rStyle w:val="HTML-kod"/>
          <w:rFonts w:ascii="Arial Nova" w:hAnsi="Arial Nova" w:eastAsia="Arial Nova" w:cs="Arial Nova"/>
          <w:sz w:val="28"/>
          <w:szCs w:val="28"/>
        </w:rPr>
        <w:t>Entity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umożliwiło ujednolicenie logiki zarządzania stanem jednostek, natomiast rozdzielenie odpowiedzialności pomiędzy klasy sterujące (Hero), klasy przeciwników oraz klasę zarządzającą stanem gry (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GameMana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) zwiększyło przejrzystość architektury.</w:t>
      </w:r>
    </w:p>
    <w:p xmlns:wp14="http://schemas.microsoft.com/office/word/2010/wordml" w:rsidR="00E9347D" w:rsidP="342DEC31" w:rsidRDefault="00E9347D" w14:paraId="7BCE75D0" wp14:textId="77777777">
      <w:pPr>
        <w:pStyle w:val="NormalnyWeb"/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Projekt wykazał stabilne działanie w środowisku testowym, a implementacja fizyki 2D oraz systemu animacji opartego na maszynie stanów zapewniła poprawną i płynną rozgrywkę.</w:t>
      </w:r>
    </w:p>
    <w:p xmlns:wp14="http://schemas.microsoft.com/office/word/2010/wordml" w:rsidR="00E9347D" w:rsidP="342DEC31" w:rsidRDefault="00E9347D" w14:paraId="65426CC2" wp14:textId="77777777">
      <w:pPr>
        <w:pStyle w:val="NormalnyWeb"/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Struktura kodu umożliwia dalsze rozszerzenia, takie jak:</w:t>
      </w:r>
    </w:p>
    <w:p xmlns:wp14="http://schemas.microsoft.com/office/word/2010/wordml" w:rsidR="00E9347D" w:rsidP="342DEC31" w:rsidRDefault="00E9347D" w14:paraId="6185E069" wp14:textId="77777777">
      <w:pPr>
        <w:pStyle w:val="NormalnyWeb"/>
        <w:numPr>
          <w:ilvl w:val="0"/>
          <w:numId w:val="1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implementacja bardziej zaawansowanego systemu AI,</w:t>
      </w:r>
    </w:p>
    <w:p xmlns:wp14="http://schemas.microsoft.com/office/word/2010/wordml" w:rsidR="00E9347D" w:rsidP="342DEC31" w:rsidRDefault="00E9347D" w14:paraId="2F8983F5" wp14:textId="77777777">
      <w:pPr>
        <w:pStyle w:val="NormalnyWeb"/>
        <w:numPr>
          <w:ilvl w:val="0"/>
          <w:numId w:val="1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dodanie systemu zapisu stanu gry,</w:t>
      </w:r>
    </w:p>
    <w:p xmlns:wp14="http://schemas.microsoft.com/office/word/2010/wordml" w:rsidR="00E9347D" w:rsidP="342DEC31" w:rsidRDefault="00E9347D" w14:paraId="504079F2" wp14:textId="77777777">
      <w:pPr>
        <w:pStyle w:val="NormalnyWeb"/>
        <w:numPr>
          <w:ilvl w:val="0"/>
          <w:numId w:val="1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rozbudowa interfejsu użytkownika,</w:t>
      </w:r>
    </w:p>
    <w:p xmlns:wp14="http://schemas.microsoft.com/office/word/2010/wordml" w:rsidR="00E9347D" w:rsidP="342DEC31" w:rsidRDefault="00E9347D" w14:paraId="0476C4DC" wp14:textId="77777777">
      <w:pPr>
        <w:pStyle w:val="NormalnyWeb"/>
        <w:numPr>
          <w:ilvl w:val="0"/>
          <w:numId w:val="11"/>
        </w:numPr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optymalizacja poprzez zastosowanie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object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 xml:space="preserve"> 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poolingu</w:t>
      </w:r>
      <w:r w:rsidRPr="342DEC31" w:rsidR="58AFCE1E">
        <w:rPr>
          <w:rFonts w:ascii="Arial Nova" w:hAnsi="Arial Nova" w:eastAsia="Arial Nova" w:cs="Arial Nova"/>
          <w:sz w:val="28"/>
          <w:szCs w:val="28"/>
        </w:rPr>
        <w:t>.</w:t>
      </w:r>
    </w:p>
    <w:p xmlns:wp14="http://schemas.microsoft.com/office/word/2010/wordml" w:rsidR="00E9347D" w:rsidP="342DEC31" w:rsidRDefault="00E9347D" w14:paraId="7B27040A" wp14:textId="77777777">
      <w:pPr>
        <w:pStyle w:val="NormalnyWeb"/>
        <w:rPr>
          <w:rFonts w:ascii="Arial Nova" w:hAnsi="Arial Nova" w:eastAsia="Arial Nova" w:cs="Arial Nova"/>
          <w:sz w:val="28"/>
          <w:szCs w:val="28"/>
        </w:rPr>
      </w:pPr>
      <w:r w:rsidRPr="342DEC31" w:rsidR="58AFCE1E">
        <w:rPr>
          <w:rFonts w:ascii="Arial Nova" w:hAnsi="Arial Nova" w:eastAsia="Arial Nova" w:cs="Arial Nova"/>
          <w:sz w:val="28"/>
          <w:szCs w:val="28"/>
        </w:rPr>
        <w:t>Realizacja projektu pozwoliła na praktyczne zastosowanie zagadnień związanych z architekturą oprogramowania, zarządzaniem stanem aplikacji w czasie rzeczywistym oraz integracją warstwy logiki z warstwą prezentacji.</w:t>
      </w:r>
    </w:p>
    <w:p xmlns:wp14="http://schemas.microsoft.com/office/word/2010/wordml" w:rsidRPr="00E9347D" w:rsidR="00DD2DDE" w:rsidP="342DEC31" w:rsidRDefault="00DD2DDE" w14:paraId="02EB378F" wp14:textId="77777777">
      <w:pPr>
        <w:rPr>
          <w:rFonts w:ascii="Arial Nova" w:hAnsi="Arial Nova" w:eastAsia="Arial Nova" w:cs="Arial Nova"/>
          <w:sz w:val="28"/>
          <w:szCs w:val="28"/>
          <w:lang w:val="pl-PL"/>
        </w:rPr>
      </w:pPr>
      <w:bookmarkStart w:name="_GoBack" w:id="0"/>
      <w:bookmarkEnd w:id="0"/>
    </w:p>
    <w:sectPr w:rsidRPr="00E9347D" w:rsidR="00DD2DDE" w:rsidSect="00034616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c746e451b2e4f71"/>
      <w:footerReference w:type="default" r:id="R4415cb3996e943c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42DEC31" w:rsidTr="342DEC31" w14:paraId="324857E2">
      <w:trPr>
        <w:trHeight w:val="300"/>
      </w:trPr>
      <w:tc>
        <w:tcPr>
          <w:tcW w:w="2880" w:type="dxa"/>
          <w:tcMar/>
        </w:tcPr>
        <w:p w:rsidR="342DEC31" w:rsidP="342DEC31" w:rsidRDefault="342DEC31" w14:paraId="18D143A3" w14:textId="431AB34A">
          <w:pPr>
            <w:pStyle w:val="Nagwek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42DEC31" w:rsidP="342DEC31" w:rsidRDefault="342DEC31" w14:paraId="3EB7FCAA" w14:textId="020A0715">
          <w:pPr>
            <w:pStyle w:val="Nagwek"/>
            <w:bidi w:val="0"/>
            <w:jc w:val="center"/>
          </w:pPr>
        </w:p>
      </w:tc>
      <w:tc>
        <w:tcPr>
          <w:tcW w:w="2880" w:type="dxa"/>
          <w:tcMar/>
        </w:tcPr>
        <w:p w:rsidR="342DEC31" w:rsidP="342DEC31" w:rsidRDefault="342DEC31" w14:paraId="44B62513" w14:textId="5306545E">
          <w:pPr>
            <w:pStyle w:val="Nagwek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42DEC31" w:rsidP="342DEC31" w:rsidRDefault="342DEC31" w14:paraId="1DA37504" w14:textId="38D490F5">
    <w:pPr>
      <w:pStyle w:val="Stopka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42DEC31" w:rsidP="342DEC31" w:rsidRDefault="342DEC31" w14:paraId="423BAF64" w14:textId="5B3D2402">
    <w:pPr>
      <w:bidi w:val="0"/>
      <w:jc w:val="center"/>
      <w:rPr>
        <w:noProof w:val="0"/>
        <w:lang w:val="en-US"/>
      </w:rPr>
    </w:pPr>
    <w:r w:rsidRPr="342DEC31" w:rsidR="342DEC31">
      <w:rPr>
        <w:rFonts w:ascii="Aptos" w:hAnsi="Aptos" w:eastAsia="Aptos" w:cs="Aptos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n-US"/>
      </w:rPr>
      <w:t>Specyfikacja do projektu Poliny Bohomol 2b</w:t>
    </w:r>
  </w:p>
  <w:p w:rsidR="342DEC31" w:rsidP="342DEC31" w:rsidRDefault="342DEC31" w14:paraId="6529A45E" w14:textId="6D7FBA39">
    <w:pPr>
      <w:pStyle w:val="Nagwek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0">
    <w:nsid w:val="787b9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361d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4542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f56b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99cf3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e1b05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e0cbfc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c9b7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66eb5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334c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51D8167E"/>
    <w:multiLevelType w:val="multilevel"/>
    <w:tmpl w:val="3D4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1E31CB7"/>
    <w:multiLevelType w:val="hybridMultilevel"/>
    <w:tmpl w:val="923C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C30"/>
    <w:rsid w:val="009FF854"/>
    <w:rsid w:val="00AA1D8D"/>
    <w:rsid w:val="00B47730"/>
    <w:rsid w:val="00CB0664"/>
    <w:rsid w:val="00DD2DDE"/>
    <w:rsid w:val="00E9347D"/>
    <w:rsid w:val="00FC693F"/>
    <w:rsid w:val="01AB9DD1"/>
    <w:rsid w:val="0271C75C"/>
    <w:rsid w:val="0338BE6F"/>
    <w:rsid w:val="0354BB14"/>
    <w:rsid w:val="0386CBE4"/>
    <w:rsid w:val="03C34762"/>
    <w:rsid w:val="03EBC263"/>
    <w:rsid w:val="03EE1EC0"/>
    <w:rsid w:val="0556E906"/>
    <w:rsid w:val="06492095"/>
    <w:rsid w:val="069157DB"/>
    <w:rsid w:val="0894EDC9"/>
    <w:rsid w:val="08A26C20"/>
    <w:rsid w:val="09DD3B57"/>
    <w:rsid w:val="0AB1F027"/>
    <w:rsid w:val="0ADAAC6B"/>
    <w:rsid w:val="0B421A9B"/>
    <w:rsid w:val="0B65A28A"/>
    <w:rsid w:val="0D338623"/>
    <w:rsid w:val="0E7AEC30"/>
    <w:rsid w:val="0F34FE8F"/>
    <w:rsid w:val="0F6DA17C"/>
    <w:rsid w:val="128A6D2F"/>
    <w:rsid w:val="12903971"/>
    <w:rsid w:val="132808A8"/>
    <w:rsid w:val="17E87A1E"/>
    <w:rsid w:val="17EDA897"/>
    <w:rsid w:val="19466E31"/>
    <w:rsid w:val="1AA80172"/>
    <w:rsid w:val="1C50EA1A"/>
    <w:rsid w:val="1CB7BD2E"/>
    <w:rsid w:val="1CC6D036"/>
    <w:rsid w:val="1EE63368"/>
    <w:rsid w:val="20DABD48"/>
    <w:rsid w:val="2139E719"/>
    <w:rsid w:val="22B317A2"/>
    <w:rsid w:val="247DE7D6"/>
    <w:rsid w:val="26C985BD"/>
    <w:rsid w:val="26F67B1F"/>
    <w:rsid w:val="284EE61D"/>
    <w:rsid w:val="2C2CC9A7"/>
    <w:rsid w:val="2CA8A050"/>
    <w:rsid w:val="30569D41"/>
    <w:rsid w:val="31663B72"/>
    <w:rsid w:val="331B8FB6"/>
    <w:rsid w:val="33ED1ACB"/>
    <w:rsid w:val="340FA17C"/>
    <w:rsid w:val="342DEC31"/>
    <w:rsid w:val="3460E292"/>
    <w:rsid w:val="35490B7E"/>
    <w:rsid w:val="36266380"/>
    <w:rsid w:val="371565B9"/>
    <w:rsid w:val="37BF312C"/>
    <w:rsid w:val="3843E3EC"/>
    <w:rsid w:val="3C70351B"/>
    <w:rsid w:val="3D74D3B8"/>
    <w:rsid w:val="3F89DE8B"/>
    <w:rsid w:val="3FC83A8A"/>
    <w:rsid w:val="423B7169"/>
    <w:rsid w:val="43BE483A"/>
    <w:rsid w:val="43CE8FFA"/>
    <w:rsid w:val="43E0FFFB"/>
    <w:rsid w:val="43E2F4C6"/>
    <w:rsid w:val="4408F3CB"/>
    <w:rsid w:val="4462EDB2"/>
    <w:rsid w:val="45D9D8A3"/>
    <w:rsid w:val="4788EEC9"/>
    <w:rsid w:val="47F61102"/>
    <w:rsid w:val="49DD6310"/>
    <w:rsid w:val="4E92001B"/>
    <w:rsid w:val="4F9BD9C0"/>
    <w:rsid w:val="5009D76F"/>
    <w:rsid w:val="50A5195C"/>
    <w:rsid w:val="53AD7E2A"/>
    <w:rsid w:val="56409BC3"/>
    <w:rsid w:val="56F36A2E"/>
    <w:rsid w:val="571FC5DD"/>
    <w:rsid w:val="57A6D52E"/>
    <w:rsid w:val="58AFCE1E"/>
    <w:rsid w:val="58F463FB"/>
    <w:rsid w:val="59C4CA54"/>
    <w:rsid w:val="5B58F77E"/>
    <w:rsid w:val="5B897EC4"/>
    <w:rsid w:val="5C95570E"/>
    <w:rsid w:val="5D1F4BDF"/>
    <w:rsid w:val="5ED43F02"/>
    <w:rsid w:val="5F0DDB21"/>
    <w:rsid w:val="5F7DDB98"/>
    <w:rsid w:val="60F59661"/>
    <w:rsid w:val="61A1D7E1"/>
    <w:rsid w:val="61FB3BAA"/>
    <w:rsid w:val="636B4DC3"/>
    <w:rsid w:val="64D40C3E"/>
    <w:rsid w:val="6581EB19"/>
    <w:rsid w:val="68E41A2D"/>
    <w:rsid w:val="6A03CAB0"/>
    <w:rsid w:val="6A2F1080"/>
    <w:rsid w:val="6B33B275"/>
    <w:rsid w:val="6C1319E2"/>
    <w:rsid w:val="6D7ACE48"/>
    <w:rsid w:val="6EF93159"/>
    <w:rsid w:val="7293FDE9"/>
    <w:rsid w:val="72D7A18A"/>
    <w:rsid w:val="73563D93"/>
    <w:rsid w:val="7398FE83"/>
    <w:rsid w:val="73FF255E"/>
    <w:rsid w:val="74DC2609"/>
    <w:rsid w:val="75A0290E"/>
    <w:rsid w:val="7667C041"/>
    <w:rsid w:val="76F15A52"/>
    <w:rsid w:val="778275F0"/>
    <w:rsid w:val="77925499"/>
    <w:rsid w:val="7833ABDC"/>
    <w:rsid w:val="7949E4D4"/>
    <w:rsid w:val="79FC0277"/>
    <w:rsid w:val="7AD947FE"/>
    <w:rsid w:val="7B2BB677"/>
    <w:rsid w:val="7C8B6391"/>
    <w:rsid w:val="7D8E3A6C"/>
    <w:rsid w:val="7DC52D9E"/>
    <w:rsid w:val="7DD1BABB"/>
    <w:rsid w:val="7FF0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9EB03"/>
  <w14:defaultImageDpi w14:val="300"/>
  <w15:docId w15:val="{63BBACAD-6CD6-4DF4-B2DE-C5256E404E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ny" w:default="1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true">
    <w:uiPriority w:val="99"/>
    <w:name w:val="Nagłówek Znak"/>
    <w:basedOn w:val="DefaultParagraphFont"/>
    <w:link w:val="Nagwek"/>
    <w:rsid w:val="342DEC31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true">
    <w:uiPriority w:val="99"/>
    <w:name w:val="Stopka Znak"/>
    <w:basedOn w:val="DefaultParagraphFont"/>
    <w:link w:val="Stopka"/>
    <w:rsid w:val="342DEC31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true">
    <w:uiPriority w:val="9"/>
    <w:name w:val="Nagłówek 1 Znak"/>
    <w:basedOn w:val="DefaultParagraphFont"/>
    <w:link w:val="Nagwek1"/>
    <w:rsid w:val="342DEC31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</w:style>
  <w:style w:type="character" w:styleId="Nagwek2Znak" w:customStyle="true">
    <w:uiPriority w:val="9"/>
    <w:name w:val="Nagłówek 2 Znak"/>
    <w:basedOn w:val="DefaultParagraphFont"/>
    <w:link w:val="Nagwek2"/>
    <w:rsid w:val="342DEC31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</w:style>
  <w:style w:type="character" w:styleId="Nagwek3Znak" w:customStyle="true">
    <w:uiPriority w:val="9"/>
    <w:name w:val="Nagłówek 3 Znak"/>
    <w:basedOn w:val="DefaultParagraphFont"/>
    <w:link w:val="Nagwek3"/>
    <w:rsid w:val="342DEC31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ytuZnak" w:customStyle="true">
    <w:uiPriority w:val="10"/>
    <w:name w:val="Tytuł Znak"/>
    <w:basedOn w:val="DefaultParagraphFont"/>
    <w:link w:val="Tytu"/>
    <w:rsid w:val="342DEC31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true">
    <w:uiPriority w:val="11"/>
    <w:name w:val="Podtytuł Znak"/>
    <w:basedOn w:val="DefaultParagraphFont"/>
    <w:link w:val="Podtytu"/>
    <w:rsid w:val="342DEC3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true">
    <w:uiPriority w:val="99"/>
    <w:name w:val="Tekst podstawowy Znak"/>
    <w:basedOn w:val="DefaultParagraphFont"/>
    <w:link w:val="Tekstpodstawowy"/>
    <w:rsid w:val="342DEC31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true">
    <w:uiPriority w:val="99"/>
    <w:name w:val="Tekst podstawowy 2 Znak"/>
    <w:basedOn w:val="DefaultParagraphFont"/>
    <w:link w:val="Tekstpodstawowy2"/>
    <w:rsid w:val="342DEC31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true">
    <w:uiPriority w:val="99"/>
    <w:name w:val="Tekst podstawowy 3 Znak"/>
    <w:basedOn w:val="DefaultParagraphFont"/>
    <w:link w:val="Tekstpodstawowy3"/>
    <w:rsid w:val="342DEC31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true">
    <w:uiPriority w:val="99"/>
    <w:name w:val="Tekst makra Znak"/>
    <w:basedOn w:val="DefaultParagraphFont"/>
    <w:link w:val="Tekstmakra"/>
    <w:rsid w:val="342DEC31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true">
    <w:uiPriority w:val="29"/>
    <w:name w:val="Cytat Znak"/>
    <w:basedOn w:val="DefaultParagraphFont"/>
    <w:link w:val="Cytat"/>
    <w:rsid w:val="342DEC31"/>
    <w:rPr>
      <w:i w:val="1"/>
      <w:iCs w:val="1"/>
      <w:color w:val="000000" w:themeColor="text1" w:themeTint="FF" w:themeShade="FF"/>
    </w:rPr>
  </w:style>
  <w:style w:type="character" w:styleId="Nagwek4Znak" w:customStyle="true">
    <w:uiPriority w:val="9"/>
    <w:name w:val="Nagłówek 4 Znak"/>
    <w:basedOn w:val="DefaultParagraphFont"/>
    <w:semiHidden/>
    <w:link w:val="Nagwek4"/>
    <w:rsid w:val="342DEC31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</w:style>
  <w:style w:type="character" w:styleId="Nagwek5Znak" w:customStyle="true">
    <w:uiPriority w:val="9"/>
    <w:name w:val="Nagłówek 5 Znak"/>
    <w:basedOn w:val="DefaultParagraphFont"/>
    <w:semiHidden/>
    <w:link w:val="Nagwek5"/>
    <w:rsid w:val="342DEC31"/>
    <w:rPr>
      <w:rFonts w:ascii="Calibri" w:hAnsi="Calibri" w:eastAsia="ＭＳ ゴシック" w:cs="" w:asciiTheme="majorAscii" w:hAnsiTheme="majorAscii" w:eastAsiaTheme="majorEastAsia" w:cstheme="majorBidi"/>
      <w:color w:val="243F60"/>
    </w:rPr>
  </w:style>
  <w:style w:type="character" w:styleId="Nagwek6Znak" w:customStyle="true">
    <w:uiPriority w:val="9"/>
    <w:name w:val="Nagłówek 6 Znak"/>
    <w:basedOn w:val="DefaultParagraphFont"/>
    <w:semiHidden/>
    <w:link w:val="Nagwek6"/>
    <w:rsid w:val="342DEC3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</w:style>
  <w:style w:type="character" w:styleId="Nagwek7Znak" w:customStyle="true">
    <w:uiPriority w:val="9"/>
    <w:name w:val="Nagłówek 7 Znak"/>
    <w:basedOn w:val="DefaultParagraphFont"/>
    <w:semiHidden/>
    <w:link w:val="Nagwek7"/>
    <w:rsid w:val="342DEC3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</w:style>
  <w:style w:type="character" w:styleId="Nagwek8Znak" w:customStyle="true">
    <w:uiPriority w:val="9"/>
    <w:name w:val="Nagłówek 8 Znak"/>
    <w:basedOn w:val="DefaultParagraphFont"/>
    <w:semiHidden/>
    <w:link w:val="Nagwek8"/>
    <w:rsid w:val="342DEC31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</w:style>
  <w:style w:type="character" w:styleId="Nagwek9Znak" w:customStyle="true">
    <w:uiPriority w:val="9"/>
    <w:name w:val="Nagłówek 9 Znak"/>
    <w:basedOn w:val="DefaultParagraphFont"/>
    <w:semiHidden/>
    <w:link w:val="Nagwek9"/>
    <w:rsid w:val="342DEC31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uiPriority w:val="22"/>
    <w:name w:val="Strong"/>
    <w:basedOn w:val="DefaultParagraphFont"/>
    <w:qFormat/>
    <w:rsid w:val="342DEC31"/>
    <w:rPr>
      <w:b w:val="1"/>
      <w:bCs w:val="1"/>
    </w:rPr>
  </w:style>
  <w:style w:type="character" w:styleId="Uwydatnienie">
    <w:uiPriority w:val="20"/>
    <w:name w:val="Emphasis"/>
    <w:basedOn w:val="DefaultParagraphFont"/>
    <w:qFormat/>
    <w:rsid w:val="342DEC31"/>
    <w:rPr>
      <w:i w:val="1"/>
      <w:iCs w:val="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true">
    <w:uiPriority w:val="30"/>
    <w:name w:val="Cytat intensywny Znak"/>
    <w:basedOn w:val="DefaultParagraphFont"/>
    <w:link w:val="Cytatintensywny"/>
    <w:rsid w:val="342DEC31"/>
    <w:rPr>
      <w:b w:val="1"/>
      <w:bCs w:val="1"/>
      <w:i w:val="1"/>
      <w:iCs w:val="1"/>
      <w:color w:val="4F81BD" w:themeColor="accent1" w:themeTint="FF" w:themeShade="FF"/>
    </w:rPr>
  </w:style>
  <w:style w:type="character" w:styleId="Wyrnieniedelikatne">
    <w:uiPriority w:val="19"/>
    <w:name w:val="Subtle Emphasis"/>
    <w:basedOn w:val="DefaultParagraphFont"/>
    <w:qFormat/>
    <w:rsid w:val="342DEC31"/>
    <w:rPr>
      <w:i w:val="1"/>
      <w:iCs w:val="1"/>
      <w:color w:val="808080" w:themeColor="background1" w:themeTint="FF" w:themeShade="80"/>
    </w:rPr>
  </w:style>
  <w:style w:type="character" w:styleId="Wyrnienieintensywne">
    <w:uiPriority w:val="21"/>
    <w:name w:val="Intense Emphasis"/>
    <w:basedOn w:val="DefaultParagraphFont"/>
    <w:qFormat/>
    <w:rsid w:val="342DEC31"/>
    <w:rPr>
      <w:b w:val="1"/>
      <w:bCs w:val="1"/>
      <w:i w:val="1"/>
      <w:iCs w:val="1"/>
      <w:color w:val="4F81BD" w:themeColor="accent1" w:themeTint="FF" w:themeShade="FF"/>
    </w:rPr>
  </w:style>
  <w:style w:type="character" w:styleId="Odwoaniedelikatne">
    <w:uiPriority w:val="31"/>
    <w:name w:val="Subtle Reference"/>
    <w:basedOn w:val="DefaultParagraphFont"/>
    <w:qFormat/>
    <w:rsid w:val="342DEC31"/>
    <w:rPr>
      <w:smallCaps w:val="1"/>
      <w:color w:val="C0504D" w:themeColor="accent2" w:themeTint="FF" w:themeShade="FF"/>
      <w:u w:val="single"/>
    </w:rPr>
  </w:style>
  <w:style w:type="character" w:styleId="Odwoanieintensywne">
    <w:uiPriority w:val="32"/>
    <w:name w:val="Intense Reference"/>
    <w:basedOn w:val="DefaultParagraphFont"/>
    <w:qFormat/>
    <w:rsid w:val="342DEC31"/>
    <w:rPr>
      <w:b w:val="1"/>
      <w:bCs w:val="1"/>
      <w:smallCaps w:val="1"/>
      <w:color w:val="C0504D" w:themeColor="accent2" w:themeTint="FF" w:themeShade="FF"/>
      <w:u w:val="single"/>
    </w:rPr>
  </w:style>
  <w:style w:type="character" w:styleId="Tytuksiki">
    <w:uiPriority w:val="33"/>
    <w:name w:val="Book Title"/>
    <w:basedOn w:val="DefaultParagraphFont"/>
    <w:qFormat/>
    <w:rsid w:val="342DEC31"/>
    <w:rPr>
      <w:b w:val="1"/>
      <w:bCs w:val="1"/>
      <w:smallCaps w:val="1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5D0C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l-PL" w:eastAsia="pl-PL"/>
    </w:rPr>
  </w:style>
  <w:style w:type="character" w:styleId="HTML-kod">
    <w:uiPriority w:val="99"/>
    <w:name w:val="HTML Code"/>
    <w:basedOn w:val="DefaultParagraphFont"/>
    <w:semiHidden/>
    <w:unhideWhenUsed/>
    <w:rsid w:val="342DEC31"/>
    <w:rPr>
      <w:rFonts w:ascii="Courier New" w:hAnsi="Courier New" w:eastAsia="Times New Roman" w:cs="Courier New"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342DEC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5D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TML-kod">
    <w:name w:val="HTML Code"/>
    <w:basedOn w:val="Domylnaczcionkaakapitu"/>
    <w:uiPriority w:val="99"/>
    <w:semiHidden/>
    <w:unhideWhenUsed/>
    <w:rsid w:val="00E93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hyperlink" Target="https://github.com/Szajdara/Final-Progekt.git" TargetMode="External" Id="R02c2f3179729406f" /><Relationship Type="http://schemas.openxmlformats.org/officeDocument/2006/relationships/hyperlink" Target="https://github.com/Szajdara/Final-Progekt.git" TargetMode="External" Id="R875b1b93ae4445dc" /><Relationship Type="http://schemas.openxmlformats.org/officeDocument/2006/relationships/image" Target="/media/image.png" Id="rId218732817" /><Relationship Type="http://schemas.openxmlformats.org/officeDocument/2006/relationships/header" Target="header.xml" Id="Rfc746e451b2e4f71" /><Relationship Type="http://schemas.openxmlformats.org/officeDocument/2006/relationships/footer" Target="footer.xml" Id="R4415cb3996e943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9F2F0-274B-49AA-B774-EE6AD6AF2C7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Polina Bohomol</lastModifiedBy>
  <revision>4</revision>
  <dcterms:created xsi:type="dcterms:W3CDTF">2013-12-23T23:15:00.0000000Z</dcterms:created>
  <dcterms:modified xsi:type="dcterms:W3CDTF">2026-02-16T14:28:35.3219856Z</dcterms:modified>
  <category/>
</coreProperties>
</file>